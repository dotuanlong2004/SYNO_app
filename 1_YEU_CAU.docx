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# TÀI LIỆU MÔ TẢ YÊU CẦU</w:t>
      </w:r>
    </w:p>
    <w:p>
      <w:r>
        <w:rPr>
          <w:sz w:val="22"/>
        </w:rPr>
        <w:t>## Dự án SYNO - Nền tảng Quản lý Trường học Thông minh</w:t>
      </w:r>
    </w:p>
    <w:p/>
    <w:p>
      <w:r>
        <w:t>--------------------------------------------------</w:t>
      </w:r>
    </w:p>
    <w:p/>
    <w:p>
      <w:r>
        <w:rPr>
          <w:sz w:val="22"/>
        </w:rPr>
        <w:t>## 1. Giới thiệu tổng quan</w:t>
      </w:r>
    </w:p>
    <w:p/>
    <w:p>
      <w:r>
        <w:rPr>
          <w:sz w:val="22"/>
        </w:rPr>
        <w:t>### 1.1 Mục đích tài liệu</w:t>
      </w:r>
    </w:p>
    <w:p>
      <w:r>
        <w:rPr>
          <w:sz w:val="22"/>
        </w:rPr>
        <w:t>Tài liệu này trình bày toàn bộ yêu cầu chức năng và phi chức năng của hệ thống SYNO - Nền tảng SaaS quản lý trường học thông minh. Tài liệu dùng làm cơ sở cho việc phát triển, kiểm thử và nghiệm thu phần mềm.</w:t>
      </w:r>
    </w:p>
    <w:p/>
    <w:p>
      <w:r>
        <w:rPr>
          <w:sz w:val="22"/>
        </w:rPr>
        <w:t>### 1.2 Phạm vi dự án</w:t>
      </w:r>
    </w:p>
    <w:p>
      <w:r>
        <w:rPr>
          <w:sz w:val="22"/>
        </w:rPr>
        <w:t>SYNO là hệ thống quản lý trường học kết nối thời gian thực giữa nhà trường và phụ huynh, bao gồm:</w:t>
      </w:r>
    </w:p>
    <w:p>
      <w:r>
        <w:rPr>
          <w:sz w:val="22"/>
        </w:rPr>
        <w:t>- Điểm danh tự động qua thiết bị Ronald Jack AI-X1</w:t>
      </w:r>
    </w:p>
    <w:p>
      <w:r>
        <w:rPr>
          <w:sz w:val="22"/>
        </w:rPr>
        <w:t>- Theo dõi học tập (điểm số, lịch học)</w:t>
      </w:r>
    </w:p>
    <w:p>
      <w:r>
        <w:rPr>
          <w:sz w:val="22"/>
        </w:rPr>
        <w:t>- Quản lý học phí</w:t>
      </w:r>
    </w:p>
    <w:p>
      <w:r>
        <w:rPr>
          <w:sz w:val="22"/>
        </w:rPr>
        <w:t>- Giao tiếp và thông báo</w:t>
      </w:r>
    </w:p>
    <w:p>
      <w:r>
        <w:rPr>
          <w:sz w:val="22"/>
        </w:rPr>
        <w:t>- Ứng dụng di động cho phụ huynh</w:t>
      </w:r>
    </w:p>
    <w:p>
      <w:r>
        <w:rPr>
          <w:sz w:val="22"/>
        </w:rPr>
        <w:t>- Web Admin cho quản trị trường</w:t>
      </w:r>
    </w:p>
    <w:p/>
    <w:p>
      <w:r>
        <w:rPr>
          <w:sz w:val="22"/>
        </w:rPr>
        <w:t>### 1.3 Đối tượng sử dụng</w:t>
      </w:r>
    </w:p>
    <w:p>
      <w:r>
        <w:t>| STT | Đối tượng | Mô tả |</w:t>
      </w:r>
    </w:p>
    <w:p>
      <w:r>
        <w:t>|-----|-----------|-------|</w:t>
      </w:r>
    </w:p>
    <w:p>
      <w:r>
        <w:t>| 1 | Quản trị trường | Quản lý học sinh, phụ huynh, lịch học, học phí qua Web Admin |</w:t>
      </w:r>
    </w:p>
    <w:p>
      <w:r>
        <w:t>| 2 | Phụ huynh | Theo dõi điểm danh, kết quả học tập, lịch học của con qua ứng dụng di động |</w:t>
      </w:r>
    </w:p>
    <w:p>
      <w:r>
        <w:t>| 3 | Quản trị kỹ thuật | Quản lý hệ thống, kết nối thiết bị, các tenant SaaS |</w:t>
      </w:r>
    </w:p>
    <w:p/>
    <w:p>
      <w:r>
        <w:t>--------------------------------------------------</w:t>
      </w:r>
    </w:p>
    <w:p/>
    <w:p>
      <w:r>
        <w:rPr>
          <w:sz w:val="22"/>
        </w:rPr>
        <w:t>## 2. Yêu cầu chức năng</w:t>
      </w:r>
    </w:p>
    <w:p/>
    <w:p>
      <w:r>
        <w:rPr>
          <w:sz w:val="22"/>
        </w:rPr>
        <w:t>### 2.1 Quản lý người dùng và xác thực</w:t>
      </w:r>
    </w:p>
    <w:p/>
    <w:p>
      <w:r>
        <w:rPr>
          <w:sz w:val="22"/>
        </w:rPr>
        <w:t>#### 2.1.1 Đăng nhập hệ thống</w:t>
      </w:r>
    </w:p>
    <w:p>
      <w:r>
        <w:rPr>
          <w:sz w:val="22"/>
        </w:rPr>
        <w:t>- **Mô tả:** Cho phép người dùng đăng nhập vào hệ thống</w:t>
      </w:r>
    </w:p>
    <w:p>
      <w:r>
        <w:rPr>
          <w:sz w:val="22"/>
        </w:rPr>
        <w:t>- **Người dùng:** Quản trị trường, Phụ huynh</w:t>
      </w:r>
    </w:p>
    <w:p>
      <w:r>
        <w:rPr>
          <w:sz w:val="22"/>
        </w:rPr>
        <w:t>- **Đầu vào:** Email/Số điện thoại, Mật khẩu</w:t>
      </w:r>
    </w:p>
    <w:p>
      <w:r>
        <w:rPr>
          <w:sz w:val="22"/>
        </w:rPr>
        <w:t>- **Đầu ra:** Token xác thực, Thông tin người dùng, Vai trò</w:t>
      </w:r>
    </w:p>
    <w:p>
      <w:r>
        <w:rPr>
          <w:sz w:val="22"/>
        </w:rPr>
        <w:t>- **Ưu tiên:** Cao</w:t>
      </w:r>
    </w:p>
    <w:p/>
    <w:p>
      <w:r>
        <w:rPr>
          <w:sz w:val="22"/>
        </w:rPr>
        <w:t>#### 2.1.2 Quản lý hồ sơ người dùng</w:t>
      </w:r>
    </w:p>
    <w:p>
      <w:r>
        <w:rPr>
          <w:sz w:val="22"/>
        </w:rPr>
        <w:t>- **Mô tả:** Tạo, cập nhật, xóa hồ sơ người dùng</w:t>
      </w:r>
    </w:p>
    <w:p>
      <w:r>
        <w:rPr>
          <w:sz w:val="22"/>
        </w:rPr>
        <w:t>- **Người dùng:** Quản trị trường</w:t>
      </w:r>
    </w:p>
    <w:p>
      <w:r>
        <w:rPr>
          <w:sz w:val="22"/>
        </w:rPr>
        <w:t>- **Đầu vào:** Thông tin người dùng (tên, email, số điện thoại, vai trò)</w:t>
      </w:r>
    </w:p>
    <w:p>
      <w:r>
        <w:rPr>
          <w:sz w:val="22"/>
        </w:rPr>
        <w:t>- **Đầu ra:** Xác nhận thao tác, Thông tin người dùng đã cập nhật</w:t>
      </w:r>
    </w:p>
    <w:p>
      <w:r>
        <w:rPr>
          <w:sz w:val="22"/>
        </w:rPr>
        <w:t>- **Ưu tiên:** Cao</w:t>
      </w:r>
    </w:p>
    <w:p/>
    <w:p>
      <w:r>
        <w:rPr>
          <w:sz w:val="22"/>
        </w:rPr>
        <w:t>### 2.2 Quản lý học sinh</w:t>
      </w:r>
    </w:p>
    <w:p/>
    <w:p>
      <w:r>
        <w:rPr>
          <w:sz w:val="22"/>
        </w:rPr>
        <w:t>#### 2.2.1 Thêm mới học sinh</w:t>
      </w:r>
    </w:p>
    <w:p>
      <w:r>
        <w:rPr>
          <w:sz w:val="22"/>
        </w:rPr>
        <w:t>- **Mô tả:** Thêm thông tin học sinh vào hệ thống</w:t>
      </w:r>
    </w:p>
    <w:p>
      <w:r>
        <w:rPr>
          <w:sz w:val="22"/>
        </w:rPr>
        <w:t>- **Người dùng:** Quản trị trường</w:t>
      </w:r>
    </w:p>
    <w:p>
      <w:r>
        <w:rPr>
          <w:sz w:val="22"/>
        </w:rPr>
        <w:t>- **Đầu vào:** Mã học sinh, Họ tên, Ngày sinh, Lớp, Thông tin phụ huynh</w:t>
      </w:r>
    </w:p>
    <w:p>
      <w:r>
        <w:rPr>
          <w:sz w:val="22"/>
        </w:rPr>
        <w:t>- **Đầu ra:** Xác nhận thêm mới, Mã học sinh mới</w:t>
      </w:r>
    </w:p>
    <w:p>
      <w:r>
        <w:rPr>
          <w:sz w:val="22"/>
        </w:rPr>
        <w:t>- **Ưu tiên:** Cao</w:t>
      </w:r>
    </w:p>
    <w:p/>
    <w:p>
      <w:r>
        <w:rPr>
          <w:sz w:val="22"/>
        </w:rPr>
        <w:t>#### 2.2.2 Danh sách học sinh</w:t>
      </w:r>
    </w:p>
    <w:p>
      <w:r>
        <w:rPr>
          <w:sz w:val="22"/>
        </w:rPr>
        <w:t>- **Mô tả:** Hiển thị danh sách học sinh theo lớp/trường</w:t>
      </w:r>
    </w:p>
    <w:p>
      <w:r>
        <w:rPr>
          <w:sz w:val="22"/>
        </w:rPr>
        <w:t>- **Người dùng:** Quản trị trường</w:t>
      </w:r>
    </w:p>
    <w:p>
      <w:r>
        <w:rPr>
          <w:sz w:val="22"/>
        </w:rPr>
        <w:t>- **Đầu vào:** Bộ lọc (lớp, trường)</w:t>
      </w:r>
    </w:p>
    <w:p>
      <w:r>
        <w:rPr>
          <w:sz w:val="22"/>
        </w:rPr>
        <w:t>- **Đầu ra:** Danh sách học sinh (mã, tên, lớp, trạng thái)</w:t>
      </w:r>
    </w:p>
    <w:p>
      <w:r>
        <w:rPr>
          <w:sz w:val="22"/>
        </w:rPr>
        <w:t>- **Ưu tiên:** Cao</w:t>
      </w:r>
    </w:p>
    <w:p/>
    <w:p>
      <w:r>
        <w:rPr>
          <w:sz w:val="22"/>
        </w:rPr>
        <w:t>#### 2.2.3 Cập nhật thông tin học sinh</w:t>
      </w:r>
    </w:p>
    <w:p>
      <w:r>
        <w:rPr>
          <w:sz w:val="22"/>
        </w:rPr>
        <w:t>- **Mô tả:** Cập nhật thông tin học sinh</w:t>
      </w:r>
    </w:p>
    <w:p>
      <w:r>
        <w:rPr>
          <w:sz w:val="22"/>
        </w:rPr>
        <w:t>- **Người dùng:** Quản trị trường</w:t>
      </w:r>
    </w:p>
    <w:p>
      <w:r>
        <w:rPr>
          <w:sz w:val="22"/>
        </w:rPr>
        <w:t>- **Đầu vào:** Mã học sinh, Thông tin cần cập nhật</w:t>
      </w:r>
    </w:p>
    <w:p>
      <w:r>
        <w:rPr>
          <w:sz w:val="22"/>
        </w:rPr>
        <w:t>- **Đầu ra:** Xác nhận cập nhật</w:t>
      </w:r>
    </w:p>
    <w:p>
      <w:r>
        <w:rPr>
          <w:sz w:val="22"/>
        </w:rPr>
        <w:t>- **Ưu tiên:** Trung bình</w:t>
      </w:r>
    </w:p>
    <w:p/>
    <w:p>
      <w:r>
        <w:rPr>
          <w:sz w:val="22"/>
        </w:rPr>
        <w:t>### 2.3 Quản lý điểm danh</w:t>
      </w:r>
    </w:p>
    <w:p/>
    <w:p>
      <w:r>
        <w:rPr>
          <w:sz w:val="22"/>
        </w:rPr>
        <w:t>#### 2.3.1 Điểm danh tự động qua thiết bị AI-X1</w:t>
      </w:r>
    </w:p>
    <w:p>
      <w:r>
        <w:rPr>
          <w:sz w:val="22"/>
        </w:rPr>
        <w:t>- **Mô tả:** Nhận dữ liệu điểm danh từ thiết bị Ronald Jack AI-X1</w:t>
      </w:r>
    </w:p>
    <w:p>
      <w:r>
        <w:rPr>
          <w:sz w:val="22"/>
        </w:rPr>
        <w:t>- **Người dùng:** Hệ thống (tự động)</w:t>
      </w:r>
    </w:p>
    <w:p>
      <w:r>
        <w:rPr>
          <w:sz w:val="22"/>
        </w:rPr>
        <w:t>- **Đầu vào:** Dữ liệu quét từ thiết bị (mã chấm công, thời gian)</w:t>
      </w:r>
    </w:p>
    <w:p>
      <w:r>
        <w:rPr>
          <w:sz w:val="22"/>
        </w:rPr>
        <w:t>- **Đầu ra:** Bản ghi điểm danh trong database</w:t>
      </w:r>
    </w:p>
    <w:p>
      <w:r>
        <w:rPr>
          <w:sz w:val="22"/>
        </w:rPr>
        <w:t>- **Ưu tiên:** Rất cao</w:t>
      </w:r>
    </w:p>
    <w:p/>
    <w:p>
      <w:r>
        <w:rPr>
          <w:sz w:val="22"/>
        </w:rPr>
        <w:t>#### 2.3.2 Xem lịch sử điểm danh</w:t>
      </w:r>
    </w:p>
    <w:p>
      <w:r>
        <w:rPr>
          <w:sz w:val="22"/>
        </w:rPr>
        <w:t>- **Mô tả:** Xem lịch sử điểm danh của học sinh</w:t>
      </w:r>
    </w:p>
    <w:p>
      <w:r>
        <w:rPr>
          <w:sz w:val="22"/>
        </w:rPr>
        <w:t>- **Người dùng:** Quản trị trường, Phụ huynh</w:t>
      </w:r>
    </w:p>
    <w:p>
      <w:r>
        <w:rPr>
          <w:sz w:val="22"/>
        </w:rPr>
        <w:t>- **Đầu vào:** Mã học sinh, Khoảng thời gian</w:t>
      </w:r>
    </w:p>
    <w:p>
      <w:r>
        <w:rPr>
          <w:sz w:val="22"/>
        </w:rPr>
        <w:t>- **Đầu ra:** Danh sách bản ghi điểm danh</w:t>
      </w:r>
    </w:p>
    <w:p>
      <w:r>
        <w:rPr>
          <w:sz w:val="22"/>
        </w:rPr>
        <w:t>- **Ưu tiên:** Cao</w:t>
      </w:r>
    </w:p>
    <w:p/>
    <w:p>
      <w:r>
        <w:rPr>
          <w:sz w:val="22"/>
        </w:rPr>
        <w:t>#### 2.3.3 Thông báo điểm danh realtime</w:t>
      </w:r>
    </w:p>
    <w:p>
      <w:r>
        <w:rPr>
          <w:sz w:val="22"/>
        </w:rPr>
        <w:t>- **Mô tả:** Gửi thông báo đến phụ huynh khi có điểm danh mới</w:t>
      </w:r>
    </w:p>
    <w:p>
      <w:r>
        <w:rPr>
          <w:sz w:val="22"/>
        </w:rPr>
        <w:t>- **Người dùng:** Hệ thống (tự động)</w:t>
      </w:r>
    </w:p>
    <w:p>
      <w:r>
        <w:rPr>
          <w:sz w:val="22"/>
        </w:rPr>
        <w:t>- **Đầu vào:** Bản ghi điểm danh mới</w:t>
      </w:r>
    </w:p>
    <w:p>
      <w:r>
        <w:rPr>
          <w:sz w:val="22"/>
        </w:rPr>
        <w:t>- **Đầu ra:** Push notification đến thiết bị phụ huynh</w:t>
      </w:r>
    </w:p>
    <w:p>
      <w:r>
        <w:rPr>
          <w:sz w:val="22"/>
        </w:rPr>
        <w:t>- **Ưu tiên:** Rất cao</w:t>
      </w:r>
    </w:p>
    <w:p/>
    <w:p>
      <w:r>
        <w:rPr>
          <w:sz w:val="22"/>
        </w:rPr>
        <w:t>### 2.4 Quản lý thời khóa biểu</w:t>
      </w:r>
    </w:p>
    <w:p/>
    <w:p>
      <w:r>
        <w:rPr>
          <w:sz w:val="22"/>
        </w:rPr>
        <w:t>#### 2.4.1 Tạo thời khóa biểu</w:t>
      </w:r>
    </w:p>
    <w:p>
      <w:r>
        <w:rPr>
          <w:sz w:val="22"/>
        </w:rPr>
        <w:t>- **Mô tả:** Tạo thời khóa biểu cho các lớp</w:t>
      </w:r>
    </w:p>
    <w:p>
      <w:r>
        <w:rPr>
          <w:sz w:val="22"/>
        </w:rPr>
        <w:t>- **Người dùng:** Quản trị trường</w:t>
      </w:r>
    </w:p>
    <w:p>
      <w:r>
        <w:rPr>
          <w:sz w:val="22"/>
        </w:rPr>
        <w:t>- **Đầu vào:** Thông tin buổi học (lớp, môn, thứ, tiết, giáo viên, phòng)</w:t>
      </w:r>
    </w:p>
    <w:p>
      <w:r>
        <w:rPr>
          <w:sz w:val="22"/>
        </w:rPr>
        <w:t>- **Đầu ra:** Xác nhận tạo TKB</w:t>
      </w:r>
    </w:p>
    <w:p>
      <w:r>
        <w:rPr>
          <w:sz w:val="22"/>
        </w:rPr>
        <w:t>- **Ưu tiên:** Cao</w:t>
      </w:r>
    </w:p>
    <w:p/>
    <w:p>
      <w:r>
        <w:rPr>
          <w:sz w:val="22"/>
        </w:rPr>
        <w:t>#### 2.4.2 Xem thời khóa biểu</w:t>
      </w:r>
    </w:p>
    <w:p>
      <w:r>
        <w:rPr>
          <w:sz w:val="22"/>
        </w:rPr>
        <w:t>- **Mô tả:** Hiển thị TKB theo lớp hoặc giáo viên</w:t>
      </w:r>
    </w:p>
    <w:p>
      <w:r>
        <w:rPr>
          <w:sz w:val="22"/>
        </w:rPr>
        <w:t>- **Người dùng:** Quản trị trường, Phụ huynh</w:t>
      </w:r>
    </w:p>
    <w:p>
      <w:r>
        <w:rPr>
          <w:sz w:val="22"/>
        </w:rPr>
        <w:t>- **Đầu vào:** Lớp hoặc Giáo viên</w:t>
      </w:r>
    </w:p>
    <w:p>
      <w:r>
        <w:rPr>
          <w:sz w:val="22"/>
        </w:rPr>
        <w:t>- **Đầu ra:** Danh sách các buổi học trong tuần</w:t>
      </w:r>
    </w:p>
    <w:p>
      <w:r>
        <w:rPr>
          <w:sz w:val="22"/>
        </w:rPr>
        <w:t>- **Ưu tiên:** Cao</w:t>
      </w:r>
    </w:p>
    <w:p/>
    <w:p>
      <w:r>
        <w:rPr>
          <w:sz w:val="22"/>
        </w:rPr>
        <w:t>### 2.5 Quản lý điểm số</w:t>
      </w:r>
    </w:p>
    <w:p/>
    <w:p>
      <w:r>
        <w:rPr>
          <w:sz w:val="22"/>
        </w:rPr>
        <w:t>#### 2.5.1 Nhập điểm số</w:t>
      </w:r>
    </w:p>
    <w:p>
      <w:r>
        <w:rPr>
          <w:sz w:val="22"/>
        </w:rPr>
        <w:t>- **Mô tả:** Nhập điểm số học sinh</w:t>
      </w:r>
    </w:p>
    <w:p>
      <w:r>
        <w:rPr>
          <w:sz w:val="22"/>
        </w:rPr>
        <w:t>- **Người dùng:** Quản trị trường</w:t>
      </w:r>
    </w:p>
    <w:p>
      <w:r>
        <w:rPr>
          <w:sz w:val="22"/>
        </w:rPr>
        <w:t>- **Đầu vào:** Mã học sinh, Môn học, Điểm số, Loại điểm</w:t>
      </w:r>
    </w:p>
    <w:p>
      <w:r>
        <w:rPr>
          <w:sz w:val="22"/>
        </w:rPr>
        <w:t>- **Đầu ra:** Xác nhận lưu điểm</w:t>
      </w:r>
    </w:p>
    <w:p>
      <w:r>
        <w:rPr>
          <w:sz w:val="22"/>
        </w:rPr>
        <w:t>- **Ưu tiên:** Cao</w:t>
      </w:r>
    </w:p>
    <w:p/>
    <w:p>
      <w:r>
        <w:rPr>
          <w:sz w:val="22"/>
        </w:rPr>
        <w:t>#### 2.5.2 Xem điểm số</w:t>
      </w:r>
    </w:p>
    <w:p>
      <w:r>
        <w:rPr>
          <w:sz w:val="22"/>
        </w:rPr>
        <w:t>- **Mô tả:** Hiển thị điểm số học sinh</w:t>
      </w:r>
    </w:p>
    <w:p>
      <w:r>
        <w:rPr>
          <w:sz w:val="22"/>
        </w:rPr>
        <w:t>- **Người dùng:** Quản trị trường, Phụ huynh</w:t>
      </w:r>
    </w:p>
    <w:p>
      <w:r>
        <w:rPr>
          <w:sz w:val="22"/>
        </w:rPr>
        <w:t>- **Đầu vào:** Mã học sinh, Học kỳ</w:t>
      </w:r>
    </w:p>
    <w:p>
      <w:r>
        <w:rPr>
          <w:sz w:val="22"/>
        </w:rPr>
        <w:t>- **Đầu ra:** Bảng điểm chi tiết</w:t>
      </w:r>
    </w:p>
    <w:p>
      <w:r>
        <w:rPr>
          <w:sz w:val="22"/>
        </w:rPr>
        <w:t>- **Ưu tiên:** Cao</w:t>
      </w:r>
    </w:p>
    <w:p/>
    <w:p>
      <w:r>
        <w:rPr>
          <w:sz w:val="22"/>
        </w:rPr>
        <w:t>### 2.6 Quản lý học phí</w:t>
      </w:r>
    </w:p>
    <w:p/>
    <w:p>
      <w:r>
        <w:rPr>
          <w:sz w:val="22"/>
        </w:rPr>
        <w:t>#### 2.6.1 Tạo học phí</w:t>
      </w:r>
    </w:p>
    <w:p>
      <w:r>
        <w:rPr>
          <w:sz w:val="22"/>
        </w:rPr>
        <w:t>- **Mô tả:** Tạo khoản học phí cho học sinh</w:t>
      </w:r>
    </w:p>
    <w:p>
      <w:r>
        <w:rPr>
          <w:sz w:val="22"/>
        </w:rPr>
        <w:t>- **Người dùng:** Quản trị trường</w:t>
      </w:r>
    </w:p>
    <w:p>
      <w:r>
        <w:rPr>
          <w:sz w:val="22"/>
        </w:rPr>
        <w:t>- **Đầu vào:** Mã học sinh, Số tiền, Hạn nộp, Nội dung</w:t>
      </w:r>
    </w:p>
    <w:p>
      <w:r>
        <w:rPr>
          <w:sz w:val="22"/>
        </w:rPr>
        <w:t>- **Đầu ra:** Xác nhận tạo học phí</w:t>
      </w:r>
    </w:p>
    <w:p>
      <w:r>
        <w:rPr>
          <w:sz w:val="22"/>
        </w:rPr>
        <w:t>- **Ưu tiên:** Cao</w:t>
      </w:r>
    </w:p>
    <w:p/>
    <w:p>
      <w:r>
        <w:rPr>
          <w:sz w:val="22"/>
        </w:rPr>
        <w:t>#### 2.6.2 Theo dõi thanh toán</w:t>
      </w:r>
    </w:p>
    <w:p>
      <w:r>
        <w:rPr>
          <w:sz w:val="22"/>
        </w:rPr>
        <w:t>- **Mô tả:** Theo dõi trạng thái thanh toán học phí</w:t>
      </w:r>
    </w:p>
    <w:p>
      <w:r>
        <w:rPr>
          <w:sz w:val="22"/>
        </w:rPr>
        <w:t>- **Người dùng:** Quản trị trường, Phụ huynh</w:t>
      </w:r>
    </w:p>
    <w:p>
      <w:r>
        <w:rPr>
          <w:sz w:val="22"/>
        </w:rPr>
        <w:t>- **Đầu vào:** Mã học sinh hoặc Lớp</w:t>
      </w:r>
    </w:p>
    <w:p>
      <w:r>
        <w:rPr>
          <w:sz w:val="22"/>
        </w:rPr>
        <w:t>- **Đầu ra:** Danh sách học phí và trạng thái</w:t>
      </w:r>
    </w:p>
    <w:p>
      <w:r>
        <w:rPr>
          <w:sz w:val="22"/>
        </w:rPr>
        <w:t>- **Ưu tiên:** Cao</w:t>
      </w:r>
    </w:p>
    <w:p/>
    <w:p>
      <w:r>
        <w:rPr>
          <w:sz w:val="22"/>
        </w:rPr>
        <w:t>### 2.7 Quản lý thông báo</w:t>
      </w:r>
    </w:p>
    <w:p/>
    <w:p>
      <w:r>
        <w:rPr>
          <w:sz w:val="22"/>
        </w:rPr>
        <w:t>#### 2.7.1 Gửi thông báo</w:t>
      </w:r>
    </w:p>
    <w:p>
      <w:r>
        <w:rPr>
          <w:sz w:val="22"/>
        </w:rPr>
        <w:t>- **Mô tả:** Gửi thông báo đến phụ huynh/học sinh</w:t>
      </w:r>
    </w:p>
    <w:p>
      <w:r>
        <w:rPr>
          <w:sz w:val="22"/>
        </w:rPr>
        <w:t>- **Người dùng:** Quản trị trường</w:t>
      </w:r>
    </w:p>
    <w:p>
      <w:r>
        <w:rPr>
          <w:sz w:val="22"/>
        </w:rPr>
        <w:t>- **Đầu vào:** Tiêu đề, Nội dung, Đối tượng nhận, Mức độ ưu tiên</w:t>
      </w:r>
    </w:p>
    <w:p>
      <w:r>
        <w:rPr>
          <w:sz w:val="22"/>
        </w:rPr>
        <w:t>- **Đầu ra:** Xác nhận gửi thông báo</w:t>
      </w:r>
    </w:p>
    <w:p>
      <w:r>
        <w:rPr>
          <w:sz w:val="22"/>
        </w:rPr>
        <w:t>- **Ưu tiên:** Trung bình</w:t>
      </w:r>
    </w:p>
    <w:p/>
    <w:p>
      <w:r>
        <w:rPr>
          <w:sz w:val="22"/>
        </w:rPr>
        <w:t>#### 2.7.2 Xem thông báo</w:t>
      </w:r>
    </w:p>
    <w:p>
      <w:r>
        <w:rPr>
          <w:sz w:val="22"/>
        </w:rPr>
        <w:t>- **Mô tả:** Hiển thị danh sách thông báo</w:t>
      </w:r>
    </w:p>
    <w:p>
      <w:r>
        <w:rPr>
          <w:sz w:val="22"/>
        </w:rPr>
        <w:t>- **Người dùng:** Phụ huynh</w:t>
      </w:r>
    </w:p>
    <w:p>
      <w:r>
        <w:rPr>
          <w:sz w:val="22"/>
        </w:rPr>
        <w:t>- **Đầu vào:** (Không có - mặc định hiển thị thông báo của con)</w:t>
      </w:r>
    </w:p>
    <w:p>
      <w:r>
        <w:rPr>
          <w:sz w:val="22"/>
        </w:rPr>
        <w:t>- **Đầu ra:** Danh sách thông báo</w:t>
      </w:r>
    </w:p>
    <w:p>
      <w:r>
        <w:rPr>
          <w:sz w:val="22"/>
        </w:rPr>
        <w:t>- **Ưu tiên:** Cao</w:t>
      </w:r>
    </w:p>
    <w:p/>
    <w:p>
      <w:r>
        <w:rPr>
          <w:sz w:val="22"/>
        </w:rPr>
        <w:t>### 2.8 Quản lý tin nhắn</w:t>
      </w:r>
    </w:p>
    <w:p/>
    <w:p>
      <w:r>
        <w:rPr>
          <w:sz w:val="22"/>
        </w:rPr>
        <w:t>#### 2.8.1 Gửi tin nhắn</w:t>
      </w:r>
    </w:p>
    <w:p>
      <w:r>
        <w:rPr>
          <w:sz w:val="22"/>
        </w:rPr>
        <w:t>- **Mô tả:** Cho phép giao tiếp giữa nhà trường và phụ huynh</w:t>
      </w:r>
    </w:p>
    <w:p>
      <w:r>
        <w:rPr>
          <w:sz w:val="22"/>
        </w:rPr>
        <w:t>- **Người dùng:** Quản trị trường, Phụ huynh</w:t>
      </w:r>
    </w:p>
    <w:p>
      <w:r>
        <w:rPr>
          <w:sz w:val="22"/>
        </w:rPr>
        <w:t>- **Đầu vào:** Người nhận, Nội dung tin nhắn</w:t>
      </w:r>
    </w:p>
    <w:p>
      <w:r>
        <w:rPr>
          <w:sz w:val="22"/>
        </w:rPr>
        <w:t>- **Đầu ra:** Xác nhận gửi tin nhắn</w:t>
      </w:r>
    </w:p>
    <w:p>
      <w:r>
        <w:rPr>
          <w:sz w:val="22"/>
        </w:rPr>
        <w:t>- **Ưu tiên:** Trung bình</w:t>
      </w:r>
    </w:p>
    <w:p/>
    <w:p>
      <w:r>
        <w:t>--------------------------------------------------</w:t>
      </w:r>
    </w:p>
    <w:p/>
    <w:p>
      <w:r>
        <w:rPr>
          <w:sz w:val="22"/>
        </w:rPr>
        <w:t>## 3. Yêu cầu phi chức năng</w:t>
      </w:r>
    </w:p>
    <w:p/>
    <w:p>
      <w:r>
        <w:rPr>
          <w:sz w:val="22"/>
        </w:rPr>
        <w:t>### 3.1 Hiệu năng</w:t>
      </w:r>
    </w:p>
    <w:p/>
    <w:p>
      <w:r>
        <w:t>| STT | Tiêu chí | Yêu cầu |</w:t>
      </w:r>
    </w:p>
    <w:p>
      <w:r>
        <w:t>|-----|----------|---------|</w:t>
      </w:r>
    </w:p>
    <w:p>
      <w:r>
        <w:t>| 1 | Thời gian phản hồi API | &lt; 500ms cho 95% truy vấn |</w:t>
      </w:r>
    </w:p>
    <w:p>
      <w:r>
        <w:t>| 2 | Thời gian xử lý điểm danh | &lt; 2 giây từ khi quét đến khi lưu |</w:t>
      </w:r>
    </w:p>
    <w:p>
      <w:r>
        <w:t>| 3 | Số lượng người dùng đồng thời | Hỗ trợ 1000+ người dùng |</w:t>
      </w:r>
    </w:p>
    <w:p>
      <w:r>
        <w:t>| 4 | Dung lượng lưu trữ | Cho phép mở rộng theo nhu cầu |</w:t>
      </w:r>
    </w:p>
    <w:p/>
    <w:p>
      <w:r>
        <w:rPr>
          <w:sz w:val="22"/>
        </w:rPr>
        <w:t>### 3.2 Bảo mật</w:t>
      </w:r>
    </w:p>
    <w:p/>
    <w:p>
      <w:r>
        <w:t>| STT | Tiêu chí | Yêu cầu |</w:t>
      </w:r>
    </w:p>
    <w:p>
      <w:r>
        <w:t>|-----|----------|---------|</w:t>
      </w:r>
    </w:p>
    <w:p>
      <w:r>
        <w:t>| 1 | Xác thực | Sử dụng JWT token |</w:t>
      </w:r>
    </w:p>
    <w:p>
      <w:r>
        <w:t>| 2 | Mã hóa | Mã hóa dữ liệu nhạy cảm |</w:t>
      </w:r>
    </w:p>
    <w:p>
      <w:r>
        <w:t>| 3 | Phân quyền | Kiểm soát truy cập theo vai trò (RBAC) |</w:t>
      </w:r>
    </w:p>
    <w:p>
      <w:r>
        <w:t>| 4 | Đa tenant | Cô lập dữ liệu theo school_id |</w:t>
      </w:r>
    </w:p>
    <w:p>
      <w:r>
        <w:t>| 5 | RLS | Bật Row Level Security trên PostgreSQL |</w:t>
      </w:r>
    </w:p>
    <w:p/>
    <w:p>
      <w:r>
        <w:rPr>
          <w:sz w:val="22"/>
        </w:rPr>
        <w:t>### 3.3 Độ tin cậy</w:t>
      </w:r>
    </w:p>
    <w:p/>
    <w:p>
      <w:r>
        <w:t>| STT | Tiêu chí | Yêu cầu |</w:t>
      </w:r>
    </w:p>
    <w:p>
      <w:r>
        <w:t>|-----|----------|---------|</w:t>
      </w:r>
    </w:p>
    <w:p>
      <w:r>
        <w:t>| 1 | Uptime | 99.5% thời gian hoạt động |</w:t>
      </w:r>
    </w:p>
    <w:p>
      <w:r>
        <w:t>| 2 | Sao lưu | Sao lưu tự động hàng ngày |</w:t>
      </w:r>
    </w:p>
    <w:p>
      <w:r>
        <w:t>| 3 | Khôi phục | Khôi phục dữ liệu trong 24 giờ |</w:t>
      </w:r>
    </w:p>
    <w:p/>
    <w:p>
      <w:r>
        <w:rPr>
          <w:sz w:val="22"/>
        </w:rPr>
        <w:t>### 3.4 Khả năng sử dụng</w:t>
      </w:r>
    </w:p>
    <w:p/>
    <w:p>
      <w:r>
        <w:t>| STT | Tiêu chí | Yêu cầu |</w:t>
      </w:r>
    </w:p>
    <w:p>
      <w:r>
        <w:t>|-----|----------|---------|</w:t>
      </w:r>
    </w:p>
    <w:p>
      <w:r>
        <w:t>| 1 | Giao diện | Thân thiện, dễ sử dụng |</w:t>
      </w:r>
    </w:p>
    <w:p>
      <w:r>
        <w:t>| 2 | Đa nền tảng | Hỗ trợ Android, iOS, Web |</w:t>
      </w:r>
    </w:p>
    <w:p>
      <w:r>
        <w:t>| 3 | Đa ngôn ngữ | Tiếng Việt (ưu tiên) |</w:t>
      </w:r>
    </w:p>
    <w:p/>
    <w:p>
      <w:r>
        <w:rPr>
          <w:sz w:val="22"/>
        </w:rPr>
        <w:t>### 3.5 Khả năng bảo trì</w:t>
      </w:r>
    </w:p>
    <w:p/>
    <w:p>
      <w:r>
        <w:t>| STT | Tiêu chí | Yêu cầu |</w:t>
      </w:r>
    </w:p>
    <w:p>
      <w:r>
        <w:t>|-----|----------|---------|</w:t>
      </w:r>
    </w:p>
    <w:p>
      <w:r>
        <w:t>| 1 | Code chuẩn | Tuân thủ coding standards |</w:t>
      </w:r>
    </w:p>
    <w:p>
      <w:r>
        <w:t>| 2 | Tài liệu | Đầy đủ tài liệu API và hướng dẫn |</w:t>
      </w:r>
    </w:p>
    <w:p>
      <w:r>
        <w:t>| 3 | Kiểm thử | Có unit test và integration test |</w:t>
      </w:r>
    </w:p>
    <w:p/>
    <w:p>
      <w:r>
        <w:t>--------------------------------------------------</w:t>
      </w:r>
    </w:p>
    <w:p/>
    <w:p>
      <w:r>
        <w:rPr>
          <w:sz w:val="22"/>
        </w:rPr>
        <w:t>## 4. Yêu cầu tích hợp</w:t>
      </w:r>
    </w:p>
    <w:p/>
    <w:p>
      <w:r>
        <w:rPr>
          <w:sz w:val="22"/>
        </w:rPr>
        <w:t>### 4.1 Thiết bị điểm danh</w:t>
      </w:r>
    </w:p>
    <w:p>
      <w:r>
        <w:rPr>
          <w:sz w:val="22"/>
        </w:rPr>
        <w:t>- **Thiết bị:** Ronald Jack AI-X1</w:t>
      </w:r>
    </w:p>
    <w:p>
      <w:r>
        <w:rPr>
          <w:sz w:val="22"/>
        </w:rPr>
        <w:t>- **Giao thức:** TCP/IP</w:t>
      </w:r>
    </w:p>
    <w:p>
      <w:r>
        <w:rPr>
          <w:sz w:val="22"/>
        </w:rPr>
        <w:t>- **Cổng:** 4370</w:t>
      </w:r>
    </w:p>
    <w:p>
      <w:r>
        <w:rPr>
          <w:sz w:val="22"/>
        </w:rPr>
        <w:t>- **Địa chỉ IP:** Cấu hình được (mặc định 192.168.0.225)</w:t>
      </w:r>
    </w:p>
    <w:p/>
    <w:p>
      <w:r>
        <w:rPr>
          <w:sz w:val="22"/>
        </w:rPr>
        <w:t>### 4.2 Firebase Cloud Messaging</w:t>
      </w:r>
    </w:p>
    <w:p>
      <w:r>
        <w:rPr>
          <w:sz w:val="22"/>
        </w:rPr>
        <w:t>- **Mục đích:** Gửi push notification</w:t>
      </w:r>
    </w:p>
    <w:p>
      <w:r>
        <w:rPr>
          <w:sz w:val="22"/>
        </w:rPr>
        <w:t>- **Loại thiết bị:** Android, iOS</w:t>
      </w:r>
    </w:p>
    <w:p/>
    <w:p>
      <w:r>
        <w:rPr>
          <w:sz w:val="22"/>
        </w:rPr>
        <w:t>### 4.3 Supabase</w:t>
      </w:r>
    </w:p>
    <w:p>
      <w:r>
        <w:rPr>
          <w:sz w:val="22"/>
        </w:rPr>
        <w:t>- **Cơ sở dữ liệu:** PostgreSQL</w:t>
      </w:r>
    </w:p>
    <w:p>
      <w:r>
        <w:rPr>
          <w:sz w:val="22"/>
        </w:rPr>
        <w:t>- **Xác thực:** Supabase Auth</w:t>
      </w:r>
    </w:p>
    <w:p>
      <w:r>
        <w:rPr>
          <w:sz w:val="22"/>
        </w:rPr>
        <w:t>- **Realtime:** Supabase Realtime</w:t>
      </w:r>
    </w:p>
    <w:p/>
    <w:p>
      <w:r>
        <w:t>--------------------------------------------------</w:t>
      </w:r>
    </w:p>
    <w:p/>
    <w:p>
      <w:r>
        <w:rPr>
          <w:sz w:val="22"/>
        </w:rPr>
        <w:t>## 5. Các giả định và ràng buộc</w:t>
      </w:r>
    </w:p>
    <w:p/>
    <w:p>
      <w:r>
        <w:rPr>
          <w:sz w:val="22"/>
        </w:rPr>
        <w:t>### 5.1 Giả định</w:t>
      </w:r>
    </w:p>
    <w:p>
      <w:r>
        <w:rPr>
          <w:sz w:val="22"/>
        </w:rPr>
        <w:t>- Hệ thống hoạt động trong môi trường có kết nối Internet ổn định</w:t>
      </w:r>
    </w:p>
    <w:p>
      <w:r>
        <w:rPr>
          <w:sz w:val="22"/>
        </w:rPr>
        <w:t>- Thiết bị AI-X1 được lắp đặt tại cổng trường</w:t>
      </w:r>
    </w:p>
    <w:p>
      <w:r>
        <w:rPr>
          <w:sz w:val="22"/>
        </w:rPr>
        <w:t>- Phụ huynh có smartphone Android hoặc iOS</w:t>
      </w:r>
    </w:p>
    <w:p/>
    <w:p>
      <w:r>
        <w:rPr>
          <w:sz w:val="22"/>
        </w:rPr>
        <w:t>### 5.2 Ràng buộc</w:t>
      </w:r>
    </w:p>
    <w:p>
      <w:r>
        <w:rPr>
          <w:sz w:val="22"/>
        </w:rPr>
        <w:t>- Sử dụng kiến trúc SaaS đa tenant</w:t>
      </w:r>
    </w:p>
    <w:p>
      <w:r>
        <w:rPr>
          <w:sz w:val="22"/>
        </w:rPr>
        <w:t>- Dữ liệu phải được cách ly theo school_id</w:t>
      </w:r>
    </w:p>
    <w:p>
      <w:r>
        <w:rPr>
          <w:sz w:val="22"/>
        </w:rPr>
        <w:t>- Không sử dụng service_role key ở frontend</w:t>
      </w:r>
    </w:p>
    <w:p/>
    <w:p>
      <w:r>
        <w:t>--------------------------------------------------</w:t>
      </w:r>
    </w:p>
    <w:p/>
    <w:p>
      <w:r>
        <w:rPr>
          <w:sz w:val="22"/>
        </w:rPr>
        <w:t>## 6. Phụ lục</w:t>
      </w:r>
    </w:p>
    <w:p/>
    <w:p>
      <w:r>
        <w:rPr>
          <w:sz w:val="22"/>
        </w:rPr>
        <w:t>### 6.1 Thuật ngữ</w:t>
      </w:r>
    </w:p>
    <w:p>
      <w:r>
        <w:t>| Thuật ngữ | Mô tả |</w:t>
      </w:r>
    </w:p>
    <w:p>
      <w:r>
        <w:t>|-----------|-------|</w:t>
      </w:r>
    </w:p>
    <w:p>
      <w:r>
        <w:t>| SaaS | Software as a Service - Phần mềm dịch vụ |</w:t>
      </w:r>
    </w:p>
    <w:p>
      <w:r>
        <w:t>| RLS | Row Level Security - Bảo mật mức hàng |</w:t>
      </w:r>
    </w:p>
    <w:p>
      <w:r>
        <w:t>| FCM | Firebase Cloud Messaging |</w:t>
      </w:r>
    </w:p>
    <w:p>
      <w:r>
        <w:t>| AI-X1 | Thiết bị điểm danh Ronald Jack |</w:t>
      </w:r>
    </w:p>
    <w:p>
      <w:r>
        <w:t>| TKB | Thời khóa biểu |</w:t>
      </w:r>
    </w:p>
    <w:p>
      <w:r>
        <w:t>| school_id | ID trường học (đa tenant) |</w:t>
      </w:r>
    </w:p>
    <w:p/>
    <w:p>
      <w:r>
        <w:rPr>
          <w:sz w:val="22"/>
        </w:rPr>
        <w:t>### 6.2 Tài liệu tham khảo</w:t>
      </w:r>
    </w:p>
    <w:p>
      <w:r>
        <w:rPr>
          <w:sz w:val="22"/>
        </w:rPr>
        <w:t>- PROJECT_SPECIFICATION.md - Đặc tả kỹ thuật</w:t>
      </w:r>
    </w:p>
    <w:p>
      <w:r>
        <w:rPr>
          <w:sz w:val="22"/>
        </w:rPr>
        <w:t>- CURRENT_STATUS.md - Trạng thái hiện tại</w:t>
      </w:r>
    </w:p>
    <w:p>
      <w:r>
        <w:rPr>
          <w:sz w:val="22"/>
        </w:rPr>
        <w:t>- ROADMAP.md - Lộ trình phát triển</w:t>
      </w:r>
    </w:p>
    <w:p/>
    <w:p>
      <w:r>
        <w:t>--------------------------------------------------</w:t>
      </w:r>
    </w:p>
    <w:p/>
    <w:p>
      <w:r>
        <w:rPr>
          <w:sz w:val="22"/>
        </w:rPr>
        <w:t>**Ngày lập:** 21/05/2026</w:t>
      </w:r>
    </w:p>
    <w:p>
      <w:r>
        <w:rPr>
          <w:sz w:val="22"/>
        </w:rPr>
        <w:t>**Người lập:** SYNO Development Team</w:t>
      </w:r>
    </w:p>
    <w:p>
      <w:r>
        <w:rPr>
          <w:sz w:val="22"/>
        </w:rPr>
        <w:t>**Phiên bản:**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