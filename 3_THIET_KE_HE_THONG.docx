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# TÀI LIỆU PHÂN TÍCH THIẾT KẾ HỆ THỐNG</w:t>
      </w:r>
    </w:p>
    <w:p>
      <w:r>
        <w:rPr>
          <w:sz w:val="22"/>
        </w:rPr>
        <w:t>## Dự án SYNO - Nền tảng Quản lý Trường học Thông minh</w:t>
      </w:r>
    </w:p>
    <w:p/>
    <w:p>
      <w:r>
        <w:t>--------------------------------------------------</w:t>
      </w:r>
    </w:p>
    <w:p/>
    <w:p>
      <w:r>
        <w:rPr>
          <w:sz w:val="22"/>
        </w:rPr>
        <w:t>## 1. Giới thiệu</w:t>
      </w:r>
    </w:p>
    <w:p/>
    <w:p>
      <w:r>
        <w:rPr>
          <w:sz w:val="22"/>
        </w:rPr>
        <w:t>Tài liệu này mô tả kiến trúc tổng thể, thiết kế chi tiết từng component, luồng xử lý dữ liệu, và các giải pháp kỹ thuật của hệ thống SYNO.</w:t>
      </w:r>
    </w:p>
    <w:p/>
    <w:p>
      <w:r>
        <w:t>--------------------------------------------------</w:t>
      </w:r>
    </w:p>
    <w:p/>
    <w:p>
      <w:r>
        <w:rPr>
          <w:sz w:val="22"/>
        </w:rPr>
        <w:t>## 2. Kiến trúc hệ thống tổng thể</w:t>
      </w:r>
    </w:p>
    <w:p/>
    <w:p>
      <w:r>
        <w:rPr>
          <w:sz w:val="22"/>
        </w:rPr>
        <w:t>### 2.1 Sơ đồ kiến trúc cao cấp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                       Client Layer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├──────────────────┬──────────────────┬──────────────────────────────┤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Web Admin       │  Parent App      │  Hardware Device             │</w:t>
      </w:r>
    </w:p>
    <w:p>
      <w:r>
        <w:rPr>
          <w:rFonts w:ascii="Courier New" w:hAnsi="Courier New"/>
          <w:sz w:val="18"/>
        </w:rPr>
        <w:t>│  (React/TS)      │  (Flutter)       │  (Ronald Jack AI-X1)         │</w:t>
      </w:r>
    </w:p>
    <w:p>
      <w:r>
        <w:rPr>
          <w:rFonts w:ascii="Courier New" w:hAnsi="Courier New"/>
          <w:sz w:val="18"/>
        </w:rPr>
        <w:t>│  Port: 3001      │  iOS/Android     │  IP: 192.168.0.225:4370     │</w:t>
      </w:r>
    </w:p>
    <w:p>
      <w:r>
        <w:rPr>
          <w:rFonts w:ascii="Courier New" w:hAnsi="Courier New"/>
          <w:sz w:val="18"/>
        </w:rPr>
        <w:t>└──────────┬───────┴────────┬─────────┴──────────────┬────────────────┘</w:t>
      </w:r>
    </w:p>
    <w:p>
      <w:r>
        <w:rPr>
          <w:rFonts w:ascii="Courier New" w:hAnsi="Courier New"/>
          <w:sz w:val="18"/>
        </w:rPr>
        <w:t xml:space="preserve">           │                │                        │</w:t>
      </w:r>
    </w:p>
    <w:p>
      <w:r>
        <w:rPr>
          <w:rFonts w:ascii="Courier New" w:hAnsi="Courier New"/>
          <w:sz w:val="18"/>
        </w:rPr>
        <w:t xml:space="preserve">           └────────────────┼────────────────────────┘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│ HTTPS/TCP</w:t>
      </w:r>
    </w:p>
    <w:p>
      <w:r>
        <w:rPr>
          <w:rFonts w:ascii="Courier New" w:hAnsi="Courier New"/>
          <w:sz w:val="18"/>
        </w:rPr>
        <w:t>┌───────────────────────────▼────────────────────────────────────────┐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                    API Gateway / Backend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Node.js / Express                                                 │</w:t>
      </w:r>
    </w:p>
    <w:p>
      <w:r>
        <w:rPr>
          <w:rFonts w:ascii="Courier New" w:hAnsi="Courier New"/>
          <w:sz w:val="18"/>
        </w:rPr>
        <w:t>│  Port: 3000                                                        │</w:t>
      </w:r>
    </w:p>
    <w:p>
      <w:r>
        <w:rPr>
          <w:rFonts w:ascii="Courier New" w:hAnsi="Courier New"/>
          <w:sz w:val="18"/>
        </w:rPr>
        <w:t>│  ├─ Authentication (JWT/Supabase Auth)                             │</w:t>
      </w:r>
    </w:p>
    <w:p>
      <w:r>
        <w:rPr>
          <w:rFonts w:ascii="Courier New" w:hAnsi="Courier New"/>
          <w:sz w:val="18"/>
        </w:rPr>
        <w:t>│  ├─ Hardware Scan Handler                                         │</w:t>
      </w:r>
    </w:p>
    <w:p>
      <w:r>
        <w:rPr>
          <w:rFonts w:ascii="Courier New" w:hAnsi="Courier New"/>
          <w:sz w:val="18"/>
        </w:rPr>
        <w:t>│  ├─ Business Logic Services                                       │</w:t>
      </w:r>
    </w:p>
    <w:p>
      <w:r>
        <w:rPr>
          <w:rFonts w:ascii="Courier New" w:hAnsi="Courier New"/>
          <w:sz w:val="18"/>
        </w:rPr>
        <w:t>│  ├─ Notification Service (FCM)                                    │</w:t>
      </w:r>
    </w:p>
    <w:p>
      <w:r>
        <w:rPr>
          <w:rFonts w:ascii="Courier New" w:hAnsi="Courier New"/>
          <w:sz w:val="18"/>
        </w:rPr>
        <w:t>│  ├─ Queue Service (pg-boss)                                       │</w:t>
      </w:r>
    </w:p>
    <w:p>
      <w:r>
        <w:rPr>
          <w:rFonts w:ascii="Courier New" w:hAnsi="Courier New"/>
          <w:sz w:val="18"/>
        </w:rPr>
        <w:t>│  └─ Health Check &amp; Monitoring                                     │</w:t>
      </w:r>
    </w:p>
    <w:p>
      <w:r>
        <w:rPr>
          <w:rFonts w:ascii="Courier New" w:hAnsi="Courier New"/>
          <w:sz w:val="18"/>
        </w:rPr>
        <w:t>└───────────┬──────────────────────────────────────────┬─────────────┘</w:t>
      </w:r>
    </w:p>
    <w:p>
      <w:r>
        <w:rPr>
          <w:rFonts w:ascii="Courier New" w:hAnsi="Courier New"/>
          <w:sz w:val="18"/>
        </w:rPr>
        <w:t xml:space="preserve">            │                                          │</w:t>
      </w:r>
    </w:p>
    <w:p>
      <w:r>
        <w:rPr>
          <w:rFonts w:ascii="Courier New" w:hAnsi="Courier New"/>
          <w:sz w:val="18"/>
        </w:rPr>
        <w:t xml:space="preserve">            │ HTTPS/JSON                   TCP/pgBouncer</w:t>
      </w:r>
    </w:p>
    <w:p>
      <w:r>
        <w:rPr>
          <w:rFonts w:ascii="Courier New" w:hAnsi="Courier New"/>
          <w:sz w:val="18"/>
        </w:rPr>
        <w:t xml:space="preserve">            │                                          │</w:t>
      </w:r>
    </w:p>
    <w:p>
      <w:r>
        <w:rPr>
          <w:rFonts w:ascii="Courier New" w:hAnsi="Courier New"/>
          <w:sz w:val="18"/>
        </w:rPr>
        <w:t>┌───────────▼──────────────────┐      ┌────────────────▼────────────┐</w:t>
      </w:r>
    </w:p>
    <w:p>
      <w:r>
        <w:rPr>
          <w:rFonts w:ascii="Courier New" w:hAnsi="Courier New"/>
          <w:sz w:val="18"/>
        </w:rPr>
        <w:t>│   Supabase / PostgreSQL       │      │   Firebase Cloud Messaging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├──────────────────────────────┤      ├─────────────────────────────┤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Database (public)           │      │  Push Notification Service  │</w:t>
      </w:r>
    </w:p>
    <w:p>
      <w:r>
        <w:rPr>
          <w:rFonts w:ascii="Courier New" w:hAnsi="Courier New"/>
          <w:sz w:val="18"/>
        </w:rPr>
        <w:t>│  ├─ schools                  │      │  ├─ Android FCM            │</w:t>
      </w:r>
    </w:p>
    <w:p>
      <w:r>
        <w:rPr>
          <w:rFonts w:ascii="Courier New" w:hAnsi="Courier New"/>
          <w:sz w:val="18"/>
        </w:rPr>
        <w:t>│  ├─ students                 │      │  └─ iOS FCM               │</w:t>
      </w:r>
    </w:p>
    <w:p>
      <w:r>
        <w:rPr>
          <w:rFonts w:ascii="Courier New" w:hAnsi="Courier New"/>
          <w:sz w:val="18"/>
        </w:rPr>
        <w:t>│  ├─ user_profiles            │      └─────────────────────────────┘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>│  ├─ attendance_logs          │</w:t>
      </w:r>
    </w:p>
    <w:p>
      <w:r>
        <w:rPr>
          <w:rFonts w:ascii="Courier New" w:hAnsi="Courier New"/>
          <w:sz w:val="18"/>
        </w:rPr>
        <w:t>│  ├─ timetables               │</w:t>
      </w:r>
    </w:p>
    <w:p>
      <w:r>
        <w:rPr>
          <w:rFonts w:ascii="Courier New" w:hAnsi="Courier New"/>
          <w:sz w:val="18"/>
        </w:rPr>
        <w:t>│  ├─ grades                   │</w:t>
      </w:r>
    </w:p>
    <w:p>
      <w:r>
        <w:rPr>
          <w:rFonts w:ascii="Courier New" w:hAnsi="Courier New"/>
          <w:sz w:val="18"/>
        </w:rPr>
        <w:t>│  ├─ student_fees             │</w:t>
      </w:r>
    </w:p>
    <w:p>
      <w:r>
        <w:rPr>
          <w:rFonts w:ascii="Courier New" w:hAnsi="Courier New"/>
          <w:sz w:val="18"/>
        </w:rPr>
        <w:t>│  ├─ announcements            │</w:t>
      </w:r>
    </w:p>
    <w:p>
      <w:r>
        <w:rPr>
          <w:rFonts w:ascii="Courier New" w:hAnsi="Courier New"/>
          <w:sz w:val="18"/>
        </w:rPr>
        <w:t>│  ├─ chat_messages            │</w:t>
      </w:r>
    </w:p>
    <w:p>
      <w:r>
        <w:rPr>
          <w:rFonts w:ascii="Courier New" w:hAnsi="Courier New"/>
          <w:sz w:val="18"/>
        </w:rPr>
        <w:t>│  ├─ hardware_scan_debounce   │</w:t>
      </w:r>
    </w:p>
    <w:p>
      <w:r>
        <w:rPr>
          <w:rFonts w:ascii="Courier New" w:hAnsi="Courier New"/>
          <w:sz w:val="18"/>
        </w:rPr>
        <w:t>│  └─ [RLS Policies &amp; Grants]  │</w:t>
      </w:r>
    </w:p>
    <w:p>
      <w:r>
        <w:rPr>
          <w:rFonts w:ascii="Courier New" w:hAnsi="Courier New"/>
          <w:sz w:val="18"/>
        </w:rPr>
        <w:t>│                              │</w:t>
      </w:r>
    </w:p>
    <w:p>
      <w:r>
        <w:rPr>
          <w:rFonts w:ascii="Courier New" w:hAnsi="Courier New"/>
          <w:sz w:val="18"/>
        </w:rPr>
        <w:t>│  Realtime Subscriptions      │</w:t>
      </w:r>
    </w:p>
    <w:p>
      <w:r>
        <w:rPr>
          <w:rFonts w:ascii="Courier New" w:hAnsi="Courier New"/>
          <w:sz w:val="18"/>
        </w:rPr>
        <w:t>│  ├─ attendance updates       │</w:t>
      </w:r>
    </w:p>
    <w:p>
      <w:r>
        <w:rPr>
          <w:rFonts w:ascii="Courier New" w:hAnsi="Courier New"/>
          <w:sz w:val="18"/>
        </w:rPr>
        <w:t>│  └─ announcement broadcasts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└──────────────────────────────┘</w:t>
      </w:r>
    </w:p>
    <w:p/>
    <w:p/>
    <w:p>
      <w:r>
        <w:rPr>
          <w:sz w:val="22"/>
        </w:rPr>
        <w:t>### 2.2 Các tầng kiến trúc</w:t>
      </w:r>
    </w:p>
    <w:p/>
    <w:p>
      <w:r>
        <w:t>| Tầng | Thành phần | Công nghệ | Mục đích |</w:t>
      </w:r>
    </w:p>
    <w:p>
      <w:r>
        <w:t>|------|-----------|-----------|---------|</w:t>
      </w:r>
    </w:p>
    <w:p>
      <w:r>
        <w:t>| Presentation | Web Admin, Parent App | React/TS, Flutter | Giao diện người dùng |</w:t>
      </w:r>
    </w:p>
    <w:p>
      <w:r>
        <w:t>| API | Backend | Node.js/Express | Xử lý logic, bảo mật, định tuyến |</w:t>
      </w:r>
    </w:p>
    <w:p>
      <w:r>
        <w:t>| Business | Services | TypeScript | Các luồng nghiệp vụ chính |</w:t>
      </w:r>
    </w:p>
    <w:p>
      <w:r>
        <w:t>| Data | Supabase/PostgreSQL | PostgreSQL, RLS | Lưu trữ, truy cập dữ liệu |</w:t>
      </w:r>
    </w:p>
    <w:p>
      <w:r>
        <w:t>| Integration | FCM, Realtime | Firebase, Supabase | Giao tiếp ngoài hệ thống |</w:t>
      </w:r>
    </w:p>
    <w:p/>
    <w:p>
      <w:r>
        <w:t>--------------------------------------------------</w:t>
      </w:r>
    </w:p>
    <w:p/>
    <w:p>
      <w:r>
        <w:rPr>
          <w:sz w:val="22"/>
        </w:rPr>
        <w:t>## 3. Thiết kế dữ liệu</w:t>
      </w:r>
    </w:p>
    <w:p/>
    <w:p>
      <w:r>
        <w:rPr>
          <w:sz w:val="22"/>
        </w:rPr>
        <w:t>### 3.1 Sơ đồ ERD (Entity Relationship Diagram)</w:t>
      </w:r>
    </w:p>
    <w:p/>
    <w:p/>
    <w:p>
      <w:r>
        <w:rPr>
          <w:rFonts w:ascii="Courier New" w:hAnsi="Courier New"/>
          <w:sz w:val="18"/>
        </w:rPr>
        <w:t>┌─────────────────┐</w:t>
      </w:r>
    </w:p>
    <w:p>
      <w:r>
        <w:rPr>
          <w:rFonts w:ascii="Courier New" w:hAnsi="Courier New"/>
          <w:sz w:val="18"/>
        </w:rPr>
        <w:t>│    schools      │  Tenant (đa tenant)</w:t>
      </w:r>
    </w:p>
    <w:p>
      <w:r>
        <w:rPr>
          <w:rFonts w:ascii="Courier New" w:hAnsi="Courier New"/>
          <w:sz w:val="18"/>
        </w:rPr>
        <w:t>├─────────────────┤</w:t>
      </w:r>
    </w:p>
    <w:p>
      <w:r>
        <w:rPr>
          <w:rFonts w:ascii="Courier New" w:hAnsi="Courier New"/>
          <w:sz w:val="18"/>
        </w:rPr>
        <w:t>│ id (PK)         │</w:t>
      </w:r>
    </w:p>
    <w:p>
      <w:r>
        <w:rPr>
          <w:rFonts w:ascii="Courier New" w:hAnsi="Courier New"/>
          <w:sz w:val="18"/>
        </w:rPr>
        <w:t>│ name            │</w:t>
      </w:r>
    </w:p>
    <w:p>
      <w:r>
        <w:rPr>
          <w:rFonts w:ascii="Courier New" w:hAnsi="Courier New"/>
          <w:sz w:val="18"/>
        </w:rPr>
        <w:t>│ status          │</w:t>
      </w:r>
    </w:p>
    <w:p>
      <w:r>
        <w:rPr>
          <w:rFonts w:ascii="Courier New" w:hAnsi="Courier New"/>
          <w:sz w:val="18"/>
        </w:rPr>
        <w:t>│ education_levels│</w:t>
      </w:r>
    </w:p>
    <w:p>
      <w:r>
        <w:rPr>
          <w:rFonts w:ascii="Courier New" w:hAnsi="Courier New"/>
          <w:sz w:val="18"/>
        </w:rPr>
        <w:t>└────────┬────────┘</w:t>
      </w:r>
    </w:p>
    <w:p>
      <w:r>
        <w:rPr>
          <w:rFonts w:ascii="Courier New" w:hAnsi="Courier New"/>
          <w:sz w:val="18"/>
        </w:rPr>
        <w:t xml:space="preserve">         │ 1:N</w:t>
      </w:r>
    </w:p>
    <w:p>
      <w:r>
        <w:rPr>
          <w:rFonts w:ascii="Courier New" w:hAnsi="Courier New"/>
          <w:sz w:val="18"/>
        </w:rPr>
        <w:t xml:space="preserve">         │</w:t>
      </w:r>
    </w:p>
    <w:p>
      <w:r>
        <w:rPr>
          <w:rFonts w:ascii="Courier New" w:hAnsi="Courier New"/>
          <w:sz w:val="18"/>
        </w:rPr>
        <w:t xml:space="preserve">    ┌────▼──────────────────────────────────┐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 xml:space="preserve">    │                                        │</w:t>
      </w:r>
    </w:p>
    <w:p>
      <w:r>
        <w:rPr>
          <w:rFonts w:ascii="Courier New" w:hAnsi="Courier New"/>
          <w:sz w:val="18"/>
        </w:rPr>
        <w:t xml:space="preserve">    │                                        │</w:t>
      </w:r>
    </w:p>
    <w:p>
      <w:r>
        <w:rPr>
          <w:rFonts w:ascii="Courier New" w:hAnsi="Courier New"/>
          <w:sz w:val="18"/>
        </w:rPr>
        <w:t>┌───▼─────────────────┐          ┌─────────▼──────────┐</w:t>
      </w:r>
    </w:p>
    <w:p>
      <w:r>
        <w:rPr>
          <w:rFonts w:ascii="Courier New" w:hAnsi="Courier New"/>
          <w:sz w:val="18"/>
        </w:rPr>
        <w:t>│  user_profiles      │          │    students        │</w:t>
      </w:r>
    </w:p>
    <w:p>
      <w:r>
        <w:rPr>
          <w:rFonts w:ascii="Courier New" w:hAnsi="Courier New"/>
          <w:sz w:val="18"/>
        </w:rPr>
        <w:t>├─────────────────────┤          ├────────────────────┤</w:t>
      </w:r>
    </w:p>
    <w:p>
      <w:r>
        <w:rPr>
          <w:rFonts w:ascii="Courier New" w:hAnsi="Courier New"/>
          <w:sz w:val="18"/>
        </w:rPr>
        <w:t>│ id (uuid) (PK)      │          │ id (bigint) (PK)   │</w:t>
      </w:r>
    </w:p>
    <w:p>
      <w:r>
        <w:rPr>
          <w:rFonts w:ascii="Courier New" w:hAnsi="Courier New"/>
          <w:sz w:val="18"/>
        </w:rPr>
        <w:t>│ school_id (FK)      │          │ school_id (FK)     │</w:t>
      </w:r>
    </w:p>
    <w:p>
      <w:r>
        <w:rPr>
          <w:rFonts w:ascii="Courier New" w:hAnsi="Courier New"/>
          <w:sz w:val="18"/>
        </w:rPr>
        <w:t>│ role                │          │ student_code       │</w:t>
      </w:r>
    </w:p>
    <w:p>
      <w:r>
        <w:rPr>
          <w:rFonts w:ascii="Courier New" w:hAnsi="Courier New"/>
          <w:sz w:val="18"/>
        </w:rPr>
        <w:t>│ fcm_token           │          │ full_name          │</w:t>
      </w:r>
    </w:p>
    <w:p>
      <w:r>
        <w:rPr>
          <w:rFonts w:ascii="Courier New" w:hAnsi="Courier New"/>
          <w:sz w:val="18"/>
        </w:rPr>
        <w:t>│ student_code        │          │ date_of_birth      │</w:t>
      </w:r>
    </w:p>
    <w:p>
      <w:r>
        <w:rPr>
          <w:rFonts w:ascii="Courier New" w:hAnsi="Courier New"/>
          <w:sz w:val="18"/>
        </w:rPr>
        <w:t>│ updated_at          │          │ class_id           │</w:t>
      </w:r>
    </w:p>
    <w:p>
      <w:r>
        <w:rPr>
          <w:rFonts w:ascii="Courier New" w:hAnsi="Courier New"/>
          <w:sz w:val="18"/>
        </w:rPr>
        <w:t>│ full_name           │          │ ma_cham_cong       │</w:t>
      </w:r>
    </w:p>
    <w:p>
      <w:r>
        <w:rPr>
          <w:rFonts w:ascii="Courier New" w:hAnsi="Courier New"/>
          <w:sz w:val="18"/>
        </w:rPr>
        <w:t>└─────────────────────┘          └────────┬───────────┘</w:t>
      </w:r>
    </w:p>
    <w:p>
      <w:r>
        <w:rPr>
          <w:rFonts w:ascii="Courier New" w:hAnsi="Courier New"/>
          <w:sz w:val="18"/>
        </w:rPr>
        <w:t xml:space="preserve">         │ 1:N                             │ 1:N</w:t>
      </w:r>
    </w:p>
    <w:p>
      <w:r>
        <w:rPr>
          <w:rFonts w:ascii="Courier New" w:hAnsi="Courier New"/>
          <w:sz w:val="18"/>
        </w:rPr>
        <w:t xml:space="preserve">         │                                │</w:t>
      </w:r>
    </w:p>
    <w:p>
      <w:r>
        <w:rPr>
          <w:rFonts w:ascii="Courier New" w:hAnsi="Courier New"/>
          <w:sz w:val="18"/>
        </w:rPr>
        <w:t xml:space="preserve">    ┌────▼──────────────────────────────────┐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 xml:space="preserve">    │                                        │</w:t>
      </w:r>
    </w:p>
    <w:p>
      <w:r>
        <w:rPr>
          <w:rFonts w:ascii="Courier New" w:hAnsi="Courier New"/>
          <w:sz w:val="18"/>
        </w:rPr>
        <w:t>┌───▼──────────────────────┐    ┌──────────▼─────────────┐</w:t>
      </w:r>
    </w:p>
    <w:p>
      <w:r>
        <w:rPr>
          <w:rFonts w:ascii="Courier New" w:hAnsi="Courier New"/>
          <w:sz w:val="18"/>
        </w:rPr>
        <w:t>│  attendance_logs         │    │  timetables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├──────────────────────────┤    ├────────────────────────┤</w:t>
      </w:r>
    </w:p>
    <w:p>
      <w:r>
        <w:rPr>
          <w:rFonts w:ascii="Courier New" w:hAnsi="Courier New"/>
          <w:sz w:val="18"/>
        </w:rPr>
        <w:t>│ id (bigint) (PK)         │    │ id (bigint) (PK)       │</w:t>
      </w:r>
    </w:p>
    <w:p>
      <w:r>
        <w:rPr>
          <w:rFonts w:ascii="Courier New" w:hAnsi="Courier New"/>
          <w:sz w:val="18"/>
        </w:rPr>
        <w:t>│ school_id (FK)           │    │ school_id (FK)         │</w:t>
      </w:r>
    </w:p>
    <w:p>
      <w:r>
        <w:rPr>
          <w:rFonts w:ascii="Courier New" w:hAnsi="Courier New"/>
          <w:sz w:val="18"/>
        </w:rPr>
        <w:t>│ student_id (FK)          │    │ class_id               │</w:t>
      </w:r>
    </w:p>
    <w:p>
      <w:r>
        <w:rPr>
          <w:rFonts w:ascii="Courier New" w:hAnsi="Courier New"/>
          <w:sz w:val="18"/>
        </w:rPr>
        <w:t>│ scanned_at               │    │ subject_name           │</w:t>
      </w:r>
    </w:p>
    <w:p>
      <w:r>
        <w:rPr>
          <w:rFonts w:ascii="Courier New" w:hAnsi="Courier New"/>
          <w:sz w:val="18"/>
        </w:rPr>
        <w:t>│ log_type                 │    │ day_of_week (2-7)      │</w:t>
      </w:r>
    </w:p>
    <w:p>
      <w:r>
        <w:rPr>
          <w:rFonts w:ascii="Courier New" w:hAnsi="Courier New"/>
          <w:sz w:val="18"/>
        </w:rPr>
        <w:t>│ device_serial            │    │ period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└──────────────────────────┘    │ start_time             │</w:t>
      </w:r>
    </w:p>
    <w:p>
      <w:r>
        <w:rPr>
          <w:rFonts w:ascii="Courier New" w:hAnsi="Courier New"/>
          <w:sz w:val="18"/>
        </w:rPr>
        <w:t xml:space="preserve">                                │ end_time               │</w:t>
      </w:r>
    </w:p>
    <w:p>
      <w:r>
        <w:rPr>
          <w:rFonts w:ascii="Courier New" w:hAnsi="Courier New"/>
          <w:sz w:val="18"/>
        </w:rPr>
        <w:t xml:space="preserve">    ┌──────────────────────────┐│ teacher_name           │</w:t>
      </w:r>
    </w:p>
    <w:p>
      <w:r>
        <w:rPr>
          <w:rFonts w:ascii="Courier New" w:hAnsi="Courier New"/>
          <w:sz w:val="18"/>
        </w:rPr>
        <w:t xml:space="preserve">    │                          ││ room                   │</w:t>
      </w:r>
    </w:p>
    <w:p>
      <w:r>
        <w:rPr>
          <w:rFonts w:ascii="Courier New" w:hAnsi="Courier New"/>
          <w:sz w:val="18"/>
        </w:rPr>
        <w:t>┌───▼──────────────────┐   ┌──▼▼────────────────────┐</w:t>
      </w:r>
    </w:p>
    <w:p>
      <w:r>
        <w:rPr>
          <w:rFonts w:ascii="Courier New" w:hAnsi="Courier New"/>
          <w:sz w:val="18"/>
        </w:rPr>
        <w:t>│  grades              │   │  student_fees          │</w:t>
      </w:r>
    </w:p>
    <w:p>
      <w:r>
        <w:rPr>
          <w:rFonts w:ascii="Courier New" w:hAnsi="Courier New"/>
          <w:sz w:val="18"/>
        </w:rPr>
        <w:t>├──────────────────────┤   ├────────────────────────┤</w:t>
      </w:r>
    </w:p>
    <w:p>
      <w:r>
        <w:rPr>
          <w:rFonts w:ascii="Courier New" w:hAnsi="Courier New"/>
          <w:sz w:val="18"/>
        </w:rPr>
        <w:t>│ id (bigint) (PK)     │   │ id (bigint) (PK)       │</w:t>
      </w:r>
    </w:p>
    <w:p>
      <w:r>
        <w:rPr>
          <w:rFonts w:ascii="Courier New" w:hAnsi="Courier New"/>
          <w:sz w:val="18"/>
        </w:rPr>
        <w:t>│ school_id (FK)       │   │ school_id (FK)         │</w:t>
      </w:r>
    </w:p>
    <w:p>
      <w:r>
        <w:rPr>
          <w:rFonts w:ascii="Courier New" w:hAnsi="Courier New"/>
          <w:sz w:val="18"/>
        </w:rPr>
        <w:t>│ student_id (FK)      │   │ student_id (FK)        │</w:t>
      </w:r>
    </w:p>
    <w:p>
      <w:r>
        <w:rPr>
          <w:rFonts w:ascii="Courier New" w:hAnsi="Courier New"/>
          <w:sz w:val="18"/>
        </w:rPr>
        <w:t>│ subject_name         │   │ fee_name               │</w:t>
      </w:r>
    </w:p>
    <w:p>
      <w:r>
        <w:rPr>
          <w:rFonts w:ascii="Courier New" w:hAnsi="Courier New"/>
          <w:sz w:val="18"/>
        </w:rPr>
        <w:t>│ score_type           │   │ total_amount           │</w:t>
      </w:r>
    </w:p>
    <w:p>
      <w:r>
        <w:rPr>
          <w:rFonts w:ascii="Courier New" w:hAnsi="Courier New"/>
          <w:sz w:val="18"/>
        </w:rPr>
        <w:t>│ score                │   │ paid_amount            │</w:t>
      </w:r>
    </w:p>
    <w:p>
      <w:r>
        <w:rPr>
          <w:rFonts w:ascii="Courier New" w:hAnsi="Courier New"/>
          <w:sz w:val="18"/>
        </w:rPr>
        <w:t>│ semester             │   │ payment_status         │</w:t>
      </w:r>
    </w:p>
    <w:p>
      <w:r>
        <w:rPr>
          <w:rFonts w:ascii="Courier New" w:hAnsi="Courier New"/>
          <w:sz w:val="18"/>
        </w:rPr>
        <w:t>│ average_score        │   │ due_date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└──────────────────────┘   └────────────────────────┘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hardware_scan_debounce (cache)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id (bigint) (PK)                │</w:t>
      </w:r>
    </w:p>
    <w:p>
      <w:r>
        <w:rPr>
          <w:rFonts w:ascii="Courier New" w:hAnsi="Courier New"/>
          <w:sz w:val="18"/>
        </w:rPr>
        <w:t>│ school_id (FK)                  │</w:t>
      </w:r>
    </w:p>
    <w:p>
      <w:r>
        <w:rPr>
          <w:rFonts w:ascii="Courier New" w:hAnsi="Courier New"/>
          <w:sz w:val="18"/>
        </w:rPr>
        <w:t>│ student_code                    │</w:t>
      </w:r>
    </w:p>
    <w:p>
      <w:r>
        <w:rPr>
          <w:rFonts w:ascii="Courier New" w:hAnsi="Courier New"/>
          <w:sz w:val="18"/>
        </w:rPr>
        <w:t>│ expires_at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announcements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id (bigint) (PK)                │</w:t>
      </w:r>
    </w:p>
    <w:p>
      <w:r>
        <w:rPr>
          <w:rFonts w:ascii="Courier New" w:hAnsi="Courier New"/>
          <w:sz w:val="18"/>
        </w:rPr>
        <w:t>│ school_id (FK)                  │</w:t>
      </w:r>
    </w:p>
    <w:p>
      <w:r>
        <w:rPr>
          <w:rFonts w:ascii="Courier New" w:hAnsi="Courier New"/>
          <w:sz w:val="18"/>
        </w:rPr>
        <w:t>│ title                           │</w:t>
      </w:r>
    </w:p>
    <w:p>
      <w:r>
        <w:rPr>
          <w:rFonts w:ascii="Courier New" w:hAnsi="Courier New"/>
          <w:sz w:val="18"/>
        </w:rPr>
        <w:t>│ content                         │</w:t>
      </w:r>
    </w:p>
    <w:p>
      <w:r>
        <w:rPr>
          <w:rFonts w:ascii="Courier New" w:hAnsi="Courier New"/>
          <w:sz w:val="18"/>
        </w:rPr>
        <w:t>│ priority (normal/high/urgent)   │</w:t>
      </w:r>
    </w:p>
    <w:p>
      <w:r>
        <w:rPr>
          <w:rFonts w:ascii="Courier New" w:hAnsi="Courier New"/>
          <w:sz w:val="18"/>
        </w:rPr>
        <w:t>│ created_at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chat_messages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id (bigint) (PK)                │</w:t>
      </w:r>
    </w:p>
    <w:p>
      <w:r>
        <w:rPr>
          <w:rFonts w:ascii="Courier New" w:hAnsi="Courier New"/>
          <w:sz w:val="18"/>
        </w:rPr>
        <w:t>│ school_id (FK)                  │</w:t>
      </w:r>
    </w:p>
    <w:p>
      <w:r>
        <w:rPr>
          <w:rFonts w:ascii="Courier New" w:hAnsi="Courier New"/>
          <w:sz w:val="18"/>
        </w:rPr>
        <w:t>│ student_id (FK)                 │</w:t>
      </w:r>
    </w:p>
    <w:p>
      <w:r>
        <w:rPr>
          <w:rFonts w:ascii="Courier New" w:hAnsi="Courier New"/>
          <w:sz w:val="18"/>
        </w:rPr>
        <w:t>│ sender_id (FK to user_profiles) │</w:t>
      </w:r>
    </w:p>
    <w:p>
      <w:r>
        <w:rPr>
          <w:rFonts w:ascii="Courier New" w:hAnsi="Courier New"/>
          <w:sz w:val="18"/>
        </w:rPr>
        <w:t>│ message_text                    │</w:t>
      </w:r>
    </w:p>
    <w:p>
      <w:r>
        <w:rPr>
          <w:rFonts w:ascii="Courier New" w:hAnsi="Courier New"/>
          <w:sz w:val="18"/>
        </w:rPr>
        <w:t>│ created_at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└─────────────────────────────────┘</w:t>
      </w:r>
    </w:p>
    <w:p/>
    <w:p/>
    <w:p>
      <w:r>
        <w:rPr>
          <w:sz w:val="22"/>
        </w:rPr>
        <w:t>### 3.2 Ràng buộc quan trọng</w:t>
      </w:r>
    </w:p>
    <w:p/>
    <w:p>
      <w:r>
        <w:t>| Ràng buộc | Loại | Mô tả |</w:t>
      </w:r>
    </w:p>
    <w:p>
      <w:r>
        <w:t>|-----------|------|-------|</w:t>
      </w:r>
    </w:p>
    <w:p>
      <w:r>
        <w:t>| school_id | Tenant Isolation | Mọi bảng nghiệp vụ phải có school_id |</w:t>
      </w:r>
    </w:p>
    <w:p>
      <w:r>
        <w:t>| RLS Enable | Security | Bảo mật mức hàng phải bật |</w:t>
      </w:r>
    </w:p>
    <w:p>
      <w:r>
        <w:t>| GRANT | Access Control | Cấp quyền rõ ràng cho authenticated/service_role |</w:t>
      </w:r>
    </w:p>
    <w:p>
      <w:r>
        <w:t>| FK Validate | Data Integrity | Kiểm tra tham chiếu |</w:t>
      </w:r>
    </w:p>
    <w:p>
      <w:r>
        <w:t>| UNIQUE | Uniqueness | Mã học sinh, mã chấm công, mã thông báo |</w:t>
      </w:r>
    </w:p>
    <w:p>
      <w:r>
        <w:t>| CHECK | Domain | Ngày tháng, số tiền, điểm số (0-10) |</w:t>
      </w:r>
    </w:p>
    <w:p/>
    <w:p>
      <w:r>
        <w:t>--------------------------------------------------</w:t>
      </w:r>
    </w:p>
    <w:p/>
    <w:p>
      <w:r>
        <w:rPr>
          <w:sz w:val="22"/>
        </w:rPr>
        <w:t>## 4. Luồng xử lý chính</w:t>
      </w:r>
    </w:p>
    <w:p/>
    <w:p>
      <w:r>
        <w:rPr>
          <w:sz w:val="22"/>
        </w:rPr>
        <w:t>### 4.1 Luồng điểm danh (Attendance Flow)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1: Thiết bị quét              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Học sinh quét thẻ/vân tay tại cổng trường                           │</w:t>
      </w:r>
    </w:p>
    <w:p>
      <w:r>
        <w:rPr>
          <w:rFonts w:ascii="Courier New" w:hAnsi="Courier New"/>
          <w:sz w:val="18"/>
        </w:rPr>
        <w:t>│ → Thiết bị AI-X1 ghi nhận: (ma_cham_cong, timestamp)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2: AI-X1 Collector (C# .NET)  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• Polling thiết bị mỗi 3 giây (TCP/IP)                             │</w:t>
      </w:r>
    </w:p>
    <w:p>
      <w:r>
        <w:rPr>
          <w:rFonts w:ascii="Courier New" w:hAnsi="Courier New"/>
          <w:sz w:val="18"/>
        </w:rPr>
        <w:t>│ • Đọc lịch sử từ thiết bị                                          │</w:t>
      </w:r>
    </w:p>
    <w:p>
      <w:r>
        <w:rPr>
          <w:rFonts w:ascii="Courier New" w:hAnsi="Courier New"/>
          <w:sz w:val="18"/>
        </w:rPr>
        <w:t>│ • Gửi POST request: /api/v1/hardware/scan                          │</w:t>
      </w:r>
    </w:p>
    <w:p>
      <w:r>
        <w:rPr>
          <w:rFonts w:ascii="Courier New" w:hAnsi="Courier New"/>
          <w:sz w:val="18"/>
        </w:rPr>
        <w:t>│ • Payload: { ma_cham_cong, scanned_at, device_serial, school_id }  │</w:t>
      </w:r>
    </w:p>
    <w:p>
      <w:r>
        <w:rPr>
          <w:rFonts w:ascii="Courier New" w:hAnsi="Courier New"/>
          <w:sz w:val="18"/>
        </w:rPr>
        <w:t>│ • Headers: X-Hardware-Api-Key: &lt;key&gt;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3: Backend API Handler        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POST /api/v1/hardware/scan handler:                                │</w:t>
      </w:r>
    </w:p>
    <w:p>
      <w:r>
        <w:rPr>
          <w:rFonts w:ascii="Courier New" w:hAnsi="Courier New"/>
          <w:sz w:val="18"/>
        </w:rPr>
        <w:t>│ 1. Validate API key (X-Hardware-Api-Key)                           │</w:t>
      </w:r>
    </w:p>
    <w:p>
      <w:r>
        <w:rPr>
          <w:rFonts w:ascii="Courier New" w:hAnsi="Courier New"/>
          <w:sz w:val="18"/>
        </w:rPr>
        <w:t>│ 2. Validate input (ma_cham_cong, scanned_at không trong tương lai)  │</w:t>
      </w:r>
    </w:p>
    <w:p>
      <w:r>
        <w:rPr>
          <w:rFonts w:ascii="Courier New" w:hAnsi="Courier New"/>
          <w:sz w:val="18"/>
        </w:rPr>
        <w:t>│ 3. Kiểm tra duplicate (hardware_scan_debounce table)               │</w:t>
      </w:r>
    </w:p>
    <w:p>
      <w:r>
        <w:rPr>
          <w:rFonts w:ascii="Courier New" w:hAnsi="Courier New"/>
          <w:sz w:val="18"/>
        </w:rPr>
        <w:t>│    - Nếu có bản ghi trong 30s cuối cùng → return 429 DUPLICATE     │</w:t>
      </w:r>
    </w:p>
    <w:p>
      <w:r>
        <w:rPr>
          <w:rFonts w:ascii="Courier New" w:hAnsi="Courier New"/>
          <w:sz w:val="18"/>
        </w:rPr>
        <w:t>│ 4. Tra cứu học sinh:                                               │</w:t>
      </w:r>
    </w:p>
    <w:p>
      <w:r>
        <w:rPr>
          <w:rFonts w:ascii="Courier New" w:hAnsi="Courier New"/>
          <w:sz w:val="18"/>
        </w:rPr>
        <w:t>│    SELECT * FROM students                                          │</w:t>
      </w:r>
    </w:p>
    <w:p>
      <w:r>
        <w:rPr>
          <w:rFonts w:ascii="Courier New" w:hAnsi="Courier New"/>
          <w:sz w:val="18"/>
        </w:rPr>
        <w:t>│    WHERE school_id = $1 AND ma_cham_cong = $2                      │</w:t>
      </w:r>
    </w:p>
    <w:p>
      <w:r>
        <w:rPr>
          <w:rFonts w:ascii="Courier New" w:hAnsi="Courier New"/>
          <w:sz w:val="18"/>
        </w:rPr>
        <w:t>│ 5. Nếu không tìm thấy → return 404                                 │</w:t>
      </w:r>
    </w:p>
    <w:p>
      <w:r>
        <w:rPr>
          <w:rFonts w:ascii="Courier New" w:hAnsi="Courier New"/>
          <w:sz w:val="18"/>
        </w:rPr>
        <w:t>│ 6. Xác định log_type (check_in/check_out)                          │</w:t>
      </w:r>
    </w:p>
    <w:p>
      <w:r>
        <w:rPr>
          <w:rFonts w:ascii="Courier New" w:hAnsi="Courier New"/>
          <w:sz w:val="18"/>
        </w:rPr>
        <w:t>│    - Mặc định check_in (hoặc dựa vào giờ trong ngày)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4: Insert vào Database        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INSERT INTO attendance_logs                                         │</w:t>
      </w:r>
    </w:p>
    <w:p>
      <w:r>
        <w:rPr>
          <w:rFonts w:ascii="Courier New" w:hAnsi="Courier New"/>
          <w:sz w:val="18"/>
        </w:rPr>
        <w:t>│   (school_id, student_id, scanned_at, log_type, device_serial)     │</w:t>
      </w:r>
    </w:p>
    <w:p>
      <w:r>
        <w:rPr>
          <w:rFonts w:ascii="Courier New" w:hAnsi="Courier New"/>
          <w:sz w:val="18"/>
        </w:rPr>
        <w:t>│ VALUES                                                              │</w:t>
      </w:r>
    </w:p>
    <w:p>
      <w:r>
        <w:rPr>
          <w:rFonts w:ascii="Courier New" w:hAnsi="Courier New"/>
          <w:sz w:val="18"/>
        </w:rPr>
        <w:t>│   ($school_id, $student_id, $scanned_at, $log_type, $device_serial)│</w:t>
      </w:r>
    </w:p>
    <w:p>
      <w:r>
        <w:rPr>
          <w:rFonts w:ascii="Courier New" w:hAnsi="Courier New"/>
          <w:sz w:val="18"/>
        </w:rPr>
        <w:t>│                                                                     │</w:t>
      </w:r>
    </w:p>
    <w:p>
      <w:r>
        <w:rPr>
          <w:rFonts w:ascii="Courier New" w:hAnsi="Courier New"/>
          <w:sz w:val="18"/>
        </w:rPr>
        <w:t>│ Ghi nhận: hardware_scan_debounce                                    │</w:t>
      </w:r>
    </w:p>
    <w:p>
      <w:r>
        <w:rPr>
          <w:rFonts w:ascii="Courier New" w:hAnsi="Courier New"/>
          <w:sz w:val="18"/>
        </w:rPr>
        <w:t>│ INSERT INTO hardware_scan_debounce                                  │</w:t>
      </w:r>
    </w:p>
    <w:p>
      <w:r>
        <w:rPr>
          <w:rFonts w:ascii="Courier New" w:hAnsi="Courier New"/>
          <w:sz w:val="18"/>
        </w:rPr>
        <w:t>│   (school_id, student_code, expires_at)                            │</w:t>
      </w:r>
    </w:p>
    <w:p>
      <w:r>
        <w:rPr>
          <w:rFonts w:ascii="Courier New" w:hAnsi="Courier New"/>
          <w:sz w:val="18"/>
        </w:rPr>
        <w:t>│ VALUES                                                              │</w:t>
      </w:r>
    </w:p>
    <w:p>
      <w:r>
        <w:rPr>
          <w:rFonts w:ascii="Courier New" w:hAnsi="Courier New"/>
          <w:sz w:val="18"/>
        </w:rPr>
        <w:t>│   ($school_id, $student_code, NOW() + 30 seconds)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5: Lấy thông tin phụ huynh &amp; FCM Token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SELECT up.fcm_token                                                │</w:t>
      </w:r>
    </w:p>
    <w:p>
      <w:r>
        <w:rPr>
          <w:rFonts w:ascii="Courier New" w:hAnsi="Courier New"/>
          <w:sz w:val="18"/>
        </w:rPr>
        <w:t>│ FROM user_profiles up                                              │</w:t>
      </w:r>
    </w:p>
    <w:p>
      <w:r>
        <w:rPr>
          <w:rFonts w:ascii="Courier New" w:hAnsi="Courier New"/>
          <w:sz w:val="18"/>
        </w:rPr>
        <w:t>│ WHERE up.school_id = $school_id                                    │</w:t>
      </w:r>
    </w:p>
    <w:p>
      <w:r>
        <w:rPr>
          <w:rFonts w:ascii="Courier New" w:hAnsi="Courier New"/>
          <w:sz w:val="18"/>
        </w:rPr>
        <w:t>│   AND up.id = (SELECT parent_id FROM students WHERE id = $student) │</w:t>
      </w:r>
    </w:p>
    <w:p>
      <w:r>
        <w:rPr>
          <w:rFonts w:ascii="Courier New" w:hAnsi="Courier New"/>
          <w:sz w:val="18"/>
        </w:rPr>
        <w:t>│   AND up.fcm_token IS NOT NULL      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6: Gửi Firebase Cloud Messaging (FCM)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FCM Payload:                                                        │</w:t>
      </w:r>
    </w:p>
    <w:p>
      <w:r>
        <w:rPr>
          <w:rFonts w:ascii="Courier New" w:hAnsi="Courier New"/>
          <w:sz w:val="18"/>
        </w:rPr>
        <w:t>│ {                                                                   │</w:t>
      </w:r>
    </w:p>
    <w:p>
      <w:r>
        <w:rPr>
          <w:rFonts w:ascii="Courier New" w:hAnsi="Courier New"/>
          <w:sz w:val="18"/>
        </w:rPr>
        <w:t>│   "token": "device_fcm_token",                                      │</w:t>
      </w:r>
    </w:p>
    <w:p>
      <w:r>
        <w:rPr>
          <w:rFonts w:ascii="Courier New" w:hAnsi="Courier New"/>
          <w:sz w:val="18"/>
        </w:rPr>
        <w:t>│   "notification": {                                                │</w:t>
      </w:r>
    </w:p>
    <w:p>
      <w:r>
        <w:rPr>
          <w:rFonts w:ascii="Courier New" w:hAnsi="Courier New"/>
          <w:sz w:val="18"/>
        </w:rPr>
        <w:t>│     "title": "Điểm danh học sinh",                                 │</w:t>
      </w:r>
    </w:p>
    <w:p>
      <w:r>
        <w:rPr>
          <w:rFonts w:ascii="Courier New" w:hAnsi="Courier New"/>
          <w:sz w:val="18"/>
        </w:rPr>
        <w:t>│     "body": "{student_name} đã vào trường lúc {time}"               │</w:t>
      </w:r>
    </w:p>
    <w:p>
      <w:r>
        <w:rPr>
          <w:rFonts w:ascii="Courier New" w:hAnsi="Courier New"/>
          <w:sz w:val="18"/>
        </w:rPr>
        <w:t>│   },                                                               │</w:t>
      </w:r>
    </w:p>
    <w:p>
      <w:r>
        <w:rPr>
          <w:rFonts w:ascii="Courier New" w:hAnsi="Courier New"/>
          <w:sz w:val="18"/>
        </w:rPr>
        <w:t>│   "data": {                                                        │</w:t>
      </w:r>
    </w:p>
    <w:p>
      <w:r>
        <w:rPr>
          <w:rFonts w:ascii="Courier New" w:hAnsi="Courier New"/>
          <w:sz w:val="18"/>
        </w:rPr>
        <w:t>│     "type": "attendance",                                          │</w:t>
      </w:r>
    </w:p>
    <w:p>
      <w:r>
        <w:rPr>
          <w:rFonts w:ascii="Courier New" w:hAnsi="Courier New"/>
          <w:sz w:val="18"/>
        </w:rPr>
        <w:t>│     "student_code": "HS0085",                                      │</w:t>
      </w:r>
    </w:p>
    <w:p>
      <w:r>
        <w:rPr>
          <w:rFonts w:ascii="Courier New" w:hAnsi="Courier New"/>
          <w:sz w:val="18"/>
        </w:rPr>
        <w:t>│     "student_name": "Nguyễn Thị Lan",                              │</w:t>
      </w:r>
    </w:p>
    <w:p>
      <w:r>
        <w:rPr>
          <w:rFonts w:ascii="Courier New" w:hAnsi="Courier New"/>
          <w:sz w:val="18"/>
        </w:rPr>
        <w:t>│     "scanned_at": "2026-05-21T08:05:32+07:00",                     │</w:t>
      </w:r>
    </w:p>
    <w:p>
      <w:r>
        <w:rPr>
          <w:rFonts w:ascii="Courier New" w:hAnsi="Courier New"/>
          <w:sz w:val="18"/>
        </w:rPr>
        <w:t>│     "log_type": "check_in",                                        │</w:t>
      </w:r>
    </w:p>
    <w:p>
      <w:r>
        <w:rPr>
          <w:rFonts w:ascii="Courier New" w:hAnsi="Courier New"/>
          <w:sz w:val="18"/>
        </w:rPr>
        <w:t>│     "school_id": "1"                                               │</w:t>
      </w:r>
    </w:p>
    <w:p>
      <w:r>
        <w:rPr>
          <w:rFonts w:ascii="Courier New" w:hAnsi="Courier New"/>
          <w:sz w:val="18"/>
        </w:rPr>
        <w:t>│   }                                                                │</w:t>
      </w:r>
    </w:p>
    <w:p>
      <w:r>
        <w:rPr>
          <w:rFonts w:ascii="Courier New" w:hAnsi="Courier New"/>
          <w:sz w:val="18"/>
        </w:rPr>
        <w:t>│ }                                    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└─────────────────────────────────────┬───────────────────────────────┘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┌─────────────────────────────────────▼───────────────────────────────┐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Step 7: Phụ huynh nhận notification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Firebase push notification → Parent App (Flutter)                   │</w:t>
      </w:r>
    </w:p>
    <w:p>
      <w:r>
        <w:rPr>
          <w:rFonts w:ascii="Courier New" w:hAnsi="Courier New"/>
          <w:sz w:val="18"/>
        </w:rPr>
        <w:t>│ • Foreground: App nhận data, hiển thị card                         │</w:t>
      </w:r>
    </w:p>
    <w:p>
      <w:r>
        <w:rPr>
          <w:rFonts w:ascii="Courier New" w:hAnsi="Courier New"/>
          <w:sz w:val="18"/>
        </w:rPr>
        <w:t>│ • Background: Notification xảy ra, tap mở app                      │</w:t>
      </w:r>
    </w:p>
    <w:p>
      <w:r>
        <w:rPr>
          <w:rFonts w:ascii="Courier New" w:hAnsi="Courier New"/>
          <w:sz w:val="18"/>
        </w:rPr>
        <w:t>│ • Terminated: Notification cached, tap khi mở                     │</w:t>
      </w:r>
    </w:p>
    <w:p>
      <w:r>
        <w:rPr>
          <w:rFonts w:ascii="Courier New" w:hAnsi="Courier New"/>
          <w:sz w:val="18"/>
        </w:rPr>
        <w:t>│                                                                     │</w:t>
      </w:r>
    </w:p>
    <w:p>
      <w:r>
        <w:rPr>
          <w:rFonts w:ascii="Courier New" w:hAnsi="Courier New"/>
          <w:sz w:val="18"/>
        </w:rPr>
        <w:t>│ App hiển thị:                                                       │</w:t>
      </w:r>
    </w:p>
    <w:p>
      <w:r>
        <w:rPr>
          <w:rFonts w:ascii="Courier New" w:hAnsi="Courier New"/>
          <w:sz w:val="18"/>
        </w:rPr>
        <w:t>│ ┌─────────────────────────────────┐                               │</w:t>
      </w:r>
    </w:p>
    <w:p>
      <w:r>
        <w:rPr>
          <w:rFonts w:ascii="Courier New" w:hAnsi="Courier New"/>
          <w:sz w:val="18"/>
        </w:rPr>
        <w:t>│ │ Điểm danh học sinh              │                               │</w:t>
      </w:r>
    </w:p>
    <w:p>
      <w:r>
        <w:rPr>
          <w:rFonts w:ascii="Courier New" w:hAnsi="Courier New"/>
          <w:sz w:val="18"/>
        </w:rPr>
        <w:t>│ │ Nguyễn Thị Lan đã vào trường    │                               │</w:t>
      </w:r>
    </w:p>
    <w:p>
      <w:r>
        <w:rPr>
          <w:rFonts w:ascii="Courier New" w:hAnsi="Courier New"/>
          <w:sz w:val="18"/>
        </w:rPr>
        <w:t>│ │ lúc 08:05                       │                               │</w:t>
      </w:r>
    </w:p>
    <w:p>
      <w:r>
        <w:rPr>
          <w:rFonts w:ascii="Courier New" w:hAnsi="Courier New"/>
          <w:sz w:val="18"/>
        </w:rPr>
        <w:t>│ │ [Xem chi tiết]                  │                               │</w:t>
      </w:r>
    </w:p>
    <w:p>
      <w:r>
        <w:rPr>
          <w:rFonts w:ascii="Courier New" w:hAnsi="Courier New"/>
          <w:sz w:val="18"/>
        </w:rPr>
        <w:t>│ └─────────────────────────────────┘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/>
    <w:p>
      <w:r>
        <w:rPr>
          <w:sz w:val="22"/>
        </w:rPr>
        <w:t>### 4.2 Luồng đăng nhập (Authentication Flow)</w:t>
      </w:r>
    </w:p>
    <w:p/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Frontend gửi: POST /api/v1/auth/login           │</w:t>
      </w:r>
    </w:p>
    <w:p>
      <w:r>
        <w:rPr>
          <w:rFonts w:ascii="Courier New" w:hAnsi="Courier New"/>
          <w:sz w:val="18"/>
        </w:rPr>
        <w:t>│ Body: { email, password }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└────────────────────┬─────────────────────────────┘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┌────────────────────▼─────────────────────────────┐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Backend nhận request                            │</w:t>
      </w:r>
    </w:p>
    <w:p>
      <w:r>
        <w:rPr>
          <w:rFonts w:ascii="Courier New" w:hAnsi="Courier New"/>
          <w:sz w:val="18"/>
        </w:rPr>
        <w:t>│ • Validate input (email format, password length)│</w:t>
      </w:r>
    </w:p>
    <w:p>
      <w:r>
        <w:rPr>
          <w:rFonts w:ascii="Courier New" w:hAnsi="Courier New"/>
          <w:sz w:val="18"/>
        </w:rPr>
        <w:t>│ • Gọi Supabase Auth: signInWithPassword()       │</w:t>
      </w:r>
    </w:p>
    <w:p>
      <w:r>
        <w:rPr>
          <w:rFonts w:ascii="Courier New" w:hAnsi="Courier New"/>
          <w:sz w:val="18"/>
        </w:rPr>
        <w:t>└────────────────────┬─────────────────────────────┘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┌────────────────────▼─────────────────────────────┐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Supabase Auth xử lý                             │</w:t>
      </w:r>
    </w:p>
    <w:p>
      <w:r>
        <w:rPr>
          <w:rFonts w:ascii="Courier New" w:hAnsi="Courier New"/>
          <w:sz w:val="18"/>
        </w:rPr>
        <w:t>│ • Hash mật khẩu                                 │</w:t>
      </w:r>
    </w:p>
    <w:p>
      <w:r>
        <w:rPr>
          <w:rFonts w:ascii="Courier New" w:hAnsi="Courier New"/>
          <w:sz w:val="18"/>
        </w:rPr>
        <w:t>│ • So sánh với DB                                │</w:t>
      </w:r>
    </w:p>
    <w:p>
      <w:r>
        <w:rPr>
          <w:rFonts w:ascii="Courier New" w:hAnsi="Courier New"/>
          <w:sz w:val="18"/>
        </w:rPr>
        <w:t>│ • Tạo JWT token (hết hạn 7 ngày)                │</w:t>
      </w:r>
    </w:p>
    <w:p>
      <w:r>
        <w:rPr>
          <w:rFonts w:ascii="Courier New" w:hAnsi="Courier New"/>
          <w:sz w:val="18"/>
        </w:rPr>
        <w:t>│ • Return: access_token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└────────────────────┬─────────────────────────────┘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┌────────────────────▼─────────────────────────────┐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Backend lấy thông tin user                      │</w:t>
      </w:r>
    </w:p>
    <w:p>
      <w:r>
        <w:rPr>
          <w:rFonts w:ascii="Courier New" w:hAnsi="Courier New"/>
          <w:sz w:val="18"/>
        </w:rPr>
        <w:t>│ SELECT * FROM user_profiles                    │</w:t>
      </w:r>
    </w:p>
    <w:p>
      <w:r>
        <w:rPr>
          <w:rFonts w:ascii="Courier New" w:hAnsi="Courier New"/>
          <w:sz w:val="18"/>
        </w:rPr>
        <w:t>│ WHERE id = auth.uid() (từ JWT)                 │</w:t>
      </w:r>
    </w:p>
    <w:p>
      <w:r>
        <w:rPr>
          <w:rFonts w:ascii="Courier New" w:hAnsi="Courier New"/>
          <w:sz w:val="18"/>
        </w:rPr>
        <w:t>│ → school_id, role, full_name, fcm_token        │</w:t>
      </w:r>
    </w:p>
    <w:p>
      <w:r>
        <w:rPr>
          <w:rFonts w:ascii="Courier New" w:hAnsi="Courier New"/>
          <w:sz w:val="18"/>
        </w:rPr>
        <w:t>└────────────────────┬─────────────────────────────┘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 │</w:t>
      </w:r>
    </w:p>
    <w:p>
      <w:r>
        <w:rPr>
          <w:rFonts w:ascii="Courier New" w:hAnsi="Courier New"/>
          <w:sz w:val="18"/>
        </w:rPr>
        <w:t>┌────────────────────▼─────────────────────────────┐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Return response                                  │</w:t>
      </w:r>
    </w:p>
    <w:p>
      <w:r>
        <w:rPr>
          <w:rFonts w:ascii="Courier New" w:hAnsi="Courier New"/>
          <w:sz w:val="18"/>
        </w:rPr>
        <w:t>│ {                                               │</w:t>
      </w:r>
    </w:p>
    <w:p>
      <w:r>
        <w:rPr>
          <w:rFonts w:ascii="Courier New" w:hAnsi="Courier New"/>
          <w:sz w:val="18"/>
        </w:rPr>
        <w:t>│   "success": true,                              │</w:t>
      </w:r>
    </w:p>
    <w:p>
      <w:r>
        <w:rPr>
          <w:rFonts w:ascii="Courier New" w:hAnsi="Courier New"/>
          <w:sz w:val="18"/>
        </w:rPr>
        <w:t>│   "data": {                                     │</w:t>
      </w:r>
    </w:p>
    <w:p>
      <w:r>
        <w:rPr>
          <w:rFonts w:ascii="Courier New" w:hAnsi="Courier New"/>
          <w:sz w:val="18"/>
        </w:rPr>
        <w:t>│     "access_token": "jwt_...",                  │</w:t>
      </w:r>
    </w:p>
    <w:p>
      <w:r>
        <w:rPr>
          <w:rFonts w:ascii="Courier New" w:hAnsi="Courier New"/>
          <w:sz w:val="18"/>
        </w:rPr>
        <w:t>│     "user": {                                   │</w:t>
      </w:r>
    </w:p>
    <w:p>
      <w:r>
        <w:rPr>
          <w:rFonts w:ascii="Courier New" w:hAnsi="Courier New"/>
          <w:sz w:val="18"/>
        </w:rPr>
        <w:t>│       "id": "uuid",                             │</w:t>
      </w:r>
    </w:p>
    <w:p>
      <w:r>
        <w:rPr>
          <w:rFonts w:ascii="Courier New" w:hAnsi="Courier New"/>
          <w:sz w:val="18"/>
        </w:rPr>
        <w:t>│       "email": "...",                           │</w:t>
      </w:r>
    </w:p>
    <w:p>
      <w:r>
        <w:rPr>
          <w:rFonts w:ascii="Courier New" w:hAnsi="Courier New"/>
          <w:sz w:val="18"/>
        </w:rPr>
        <w:t>│       "role": "admin",                          │</w:t>
      </w:r>
    </w:p>
    <w:p>
      <w:r>
        <w:rPr>
          <w:rFonts w:ascii="Courier New" w:hAnsi="Courier New"/>
          <w:sz w:val="18"/>
        </w:rPr>
        <w:t>│       "school_id": "1",                         │</w:t>
      </w:r>
    </w:p>
    <w:p>
      <w:r>
        <w:rPr>
          <w:rFonts w:ascii="Courier New" w:hAnsi="Courier New"/>
          <w:sz w:val="18"/>
        </w:rPr>
        <w:t>│       "full_name": "..."                        │</w:t>
      </w:r>
    </w:p>
    <w:p>
      <w:r>
        <w:rPr>
          <w:rFonts w:ascii="Courier New" w:hAnsi="Courier New"/>
          <w:sz w:val="18"/>
        </w:rPr>
        <w:t>│     }                                           │</w:t>
      </w:r>
    </w:p>
    <w:p>
      <w:r>
        <w:rPr>
          <w:rFonts w:ascii="Courier New" w:hAnsi="Courier New"/>
          <w:sz w:val="18"/>
        </w:rPr>
        <w:t>│   }                                             │</w:t>
      </w:r>
    </w:p>
    <w:p>
      <w:r>
        <w:rPr>
          <w:rFonts w:ascii="Courier New" w:hAnsi="Courier New"/>
          <w:sz w:val="18"/>
        </w:rPr>
        <w:t>│ }                            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└──────────────────────────────────────────────────┘</w:t>
      </w:r>
    </w:p>
    <w:p/>
    <w:p/>
    <w:p>
      <w:r>
        <w:t>--------------------------------------------------</w:t>
      </w:r>
    </w:p>
    <w:p/>
    <w:p>
      <w:r>
        <w:rPr>
          <w:sz w:val="22"/>
        </w:rPr>
        <w:t>## 5. Bảo mật</w:t>
      </w:r>
    </w:p>
    <w:p/>
    <w:p>
      <w:r>
        <w:rPr>
          <w:sz w:val="22"/>
        </w:rPr>
        <w:t>### 5.1 Quản lý token &amp; xác thực</w:t>
      </w:r>
    </w:p>
    <w:p>
      <w:r>
        <w:rPr>
          <w:sz w:val="22"/>
        </w:rPr>
        <w:t>- **JWT Token:** Supabase Auth tạo JWT token, hết hạn 7 ngày</w:t>
      </w:r>
    </w:p>
    <w:p>
      <w:r>
        <w:rPr>
          <w:sz w:val="22"/>
        </w:rPr>
        <w:t>- **Refresh Token:** Lưu ở Supabase, sử dụng để lấy token mới</w:t>
      </w:r>
    </w:p>
    <w:p>
      <w:r>
        <w:rPr>
          <w:sz w:val="22"/>
        </w:rPr>
        <w:t>- **Header:** `Authorization: Bearer &lt;jwt_token&gt;`</w:t>
      </w:r>
    </w:p>
    <w:p>
      <w:r>
        <w:rPr>
          <w:sz w:val="22"/>
        </w:rPr>
        <w:t>- **Validation:** Backend kiểm tra JWT tại mỗi request</w:t>
      </w:r>
    </w:p>
    <w:p/>
    <w:p>
      <w:r>
        <w:rPr>
          <w:sz w:val="22"/>
        </w:rPr>
        <w:t>### 5.2 Row Level Security (RLS)</w:t>
      </w:r>
    </w:p>
    <w:p/>
    <w:p>
      <w:r>
        <w:rPr>
          <w:sz w:val="22"/>
        </w:rPr>
        <w:t>**Ví dụ chính sách RLS cho bảng students:**</w:t>
      </w:r>
    </w:p>
    <w:p/>
    <w:p/>
    <w:p>
      <w:r>
        <w:rPr>
          <w:rFonts w:ascii="Courier New" w:hAnsi="Courier New"/>
          <w:sz w:val="18"/>
        </w:rPr>
        <w:t>-- Bật RLS</w:t>
      </w:r>
    </w:p>
    <w:p>
      <w:r>
        <w:rPr>
          <w:rFonts w:ascii="Courier New" w:hAnsi="Courier New"/>
          <w:sz w:val="18"/>
        </w:rPr>
        <w:t>ALTER TABLE students ENABLE ROW LEVEL SECURITY;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-- Chính sách: Quản trị viên có thể xem học sinh trong trường của họ</w:t>
      </w:r>
    </w:p>
    <w:p>
      <w:r>
        <w:rPr>
          <w:rFonts w:ascii="Courier New" w:hAnsi="Courier New"/>
          <w:sz w:val="18"/>
        </w:rPr>
        <w:t>CREATE POLICY students_select_admin ON students</w:t>
      </w:r>
    </w:p>
    <w:p>
      <w:r>
        <w:rPr>
          <w:rFonts w:ascii="Courier New" w:hAnsi="Courier New"/>
          <w:sz w:val="18"/>
        </w:rPr>
        <w:t xml:space="preserve">  FOR SELECT</w:t>
      </w:r>
    </w:p>
    <w:p>
      <w:r>
        <w:rPr>
          <w:rFonts w:ascii="Courier New" w:hAnsi="Courier New"/>
          <w:sz w:val="18"/>
        </w:rPr>
        <w:t xml:space="preserve">  USING (</w:t>
      </w:r>
    </w:p>
    <w:p>
      <w:r>
        <w:rPr>
          <w:rFonts w:ascii="Courier New" w:hAnsi="Courier New"/>
          <w:sz w:val="18"/>
        </w:rPr>
        <w:t xml:space="preserve">    school_id = (</w:t>
      </w:r>
    </w:p>
    <w:p>
      <w:r>
        <w:rPr>
          <w:rFonts w:ascii="Courier New" w:hAnsi="Courier New"/>
          <w:sz w:val="18"/>
        </w:rPr>
        <w:t xml:space="preserve">      SELECT school_id FROM user_profiles</w:t>
      </w:r>
    </w:p>
    <w:p>
      <w:r>
        <w:rPr>
          <w:rFonts w:ascii="Courier New" w:hAnsi="Courier New"/>
          <w:sz w:val="18"/>
        </w:rPr>
        <w:t xml:space="preserve">      WHERE id = auth.uid() AND role = 'admin'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-- Chính sách: Phụ huynh có thể xem con của họ</w:t>
      </w:r>
    </w:p>
    <w:p>
      <w:r>
        <w:rPr>
          <w:rFonts w:ascii="Courier New" w:hAnsi="Courier New"/>
          <w:sz w:val="18"/>
        </w:rPr>
        <w:t>CREATE POLICY students_select_parent ON students</w:t>
      </w:r>
    </w:p>
    <w:p>
      <w:r>
        <w:rPr>
          <w:rFonts w:ascii="Courier New" w:hAnsi="Courier New"/>
          <w:sz w:val="18"/>
        </w:rPr>
        <w:t xml:space="preserve">  FOR SELECT</w:t>
      </w:r>
    </w:p>
    <w:p>
      <w:r>
        <w:rPr>
          <w:rFonts w:ascii="Courier New" w:hAnsi="Courier New"/>
          <w:sz w:val="18"/>
        </w:rPr>
        <w:t xml:space="preserve">  USING (</w:t>
      </w:r>
    </w:p>
    <w:p>
      <w:r>
        <w:rPr>
          <w:rFonts w:ascii="Courier New" w:hAnsi="Courier New"/>
          <w:sz w:val="18"/>
        </w:rPr>
        <w:t xml:space="preserve">    parent_id = auth.uid()</w:t>
      </w:r>
    </w:p>
    <w:p>
      <w:r>
        <w:rPr>
          <w:rFonts w:ascii="Courier New" w:hAnsi="Courier New"/>
          <w:sz w:val="18"/>
        </w:rPr>
        <w:t xml:space="preserve">  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-- Cấp quyền</w:t>
      </w:r>
    </w:p>
    <w:p>
      <w:r>
        <w:rPr>
          <w:rFonts w:ascii="Courier New" w:hAnsi="Courier New"/>
          <w:sz w:val="18"/>
        </w:rPr>
        <w:t>GRANT SELECT ON students TO authenticated;</w:t>
      </w:r>
    </w:p>
    <w:p/>
    <w:p/>
    <w:p>
      <w:r>
        <w:rPr>
          <w:sz w:val="22"/>
        </w:rPr>
        <w:t>### 5.3 API Key cho thiết bị hardware</w:t>
      </w:r>
    </w:p>
    <w:p/>
    <w:p>
      <w:r>
        <w:rPr>
          <w:sz w:val="22"/>
        </w:rPr>
        <w:t>**Cơ chế bảo mật:**</w:t>
      </w:r>
    </w:p>
    <w:p>
      <w:r>
        <w:rPr>
          <w:sz w:val="22"/>
        </w:rPr>
        <w:t>- Mỗi school có API key riêng để thiết bị sử dụng</w:t>
      </w:r>
    </w:p>
    <w:p>
      <w:r>
        <w:rPr>
          <w:sz w:val="22"/>
        </w:rPr>
        <w:t>- Header: `X-Hardware-Api-Key: &lt;school_api_key&gt;`</w:t>
      </w:r>
    </w:p>
    <w:p>
      <w:r>
        <w:rPr>
          <w:sz w:val="22"/>
        </w:rPr>
        <w:t>- Backend validate key trước khi xử lý scan</w:t>
      </w:r>
    </w:p>
    <w:p>
      <w:r>
        <w:rPr>
          <w:sz w:val="22"/>
        </w:rPr>
        <w:t>- Không expose key ở frontend</w:t>
      </w:r>
    </w:p>
    <w:p/>
    <w:p>
      <w:r>
        <w:rPr>
          <w:sz w:val="22"/>
        </w:rPr>
        <w:t>### 5.4 Không sử dụng service_role ở frontend</w:t>
      </w:r>
    </w:p>
    <w:p>
      <w:r>
        <w:rPr>
          <w:sz w:val="22"/>
        </w:rPr>
        <w:t>- **service_role:** Chỉ dùng ở backend, bypasses RLS</w:t>
      </w:r>
    </w:p>
    <w:p>
      <w:r>
        <w:rPr>
          <w:sz w:val="22"/>
        </w:rPr>
        <w:t>- **anon key:** Không cấp quyền trên dữ liệu nghiệp vụ</w:t>
      </w:r>
    </w:p>
    <w:p>
      <w:r>
        <w:rPr>
          <w:sz w:val="22"/>
        </w:rPr>
        <w:t>- **Auth token:** Dùng ở frontend client</w:t>
      </w:r>
    </w:p>
    <w:p/>
    <w:p>
      <w:r>
        <w:t>--------------------------------------------------</w:t>
      </w:r>
    </w:p>
    <w:p/>
    <w:p>
      <w:r>
        <w:rPr>
          <w:sz w:val="22"/>
        </w:rPr>
        <w:t>## 6. Thiết kế Backend API</w:t>
      </w:r>
    </w:p>
    <w:p/>
    <w:p>
      <w:r>
        <w:rPr>
          <w:sz w:val="22"/>
        </w:rPr>
        <w:t>### 6.1 Cấu trúc thư mục Backend</w:t>
      </w:r>
    </w:p>
    <w:p/>
    <w:p/>
    <w:p>
      <w:r>
        <w:rPr>
          <w:rFonts w:ascii="Courier New" w:hAnsi="Courier New"/>
          <w:sz w:val="18"/>
        </w:rPr>
        <w:t>backend/</w:t>
      </w:r>
    </w:p>
    <w:p>
      <w:r>
        <w:rPr>
          <w:rFonts w:ascii="Courier New" w:hAnsi="Courier New"/>
          <w:sz w:val="18"/>
        </w:rPr>
        <w:t>├── src/</w:t>
      </w:r>
    </w:p>
    <w:p>
      <w:r>
        <w:rPr>
          <w:rFonts w:ascii="Courier New" w:hAnsi="Courier New"/>
          <w:sz w:val="18"/>
        </w:rPr>
        <w:t>│   ├── app.ts                    # Express app factory</w:t>
      </w:r>
    </w:p>
    <w:p>
      <w:r>
        <w:rPr>
          <w:rFonts w:ascii="Courier New" w:hAnsi="Courier New"/>
          <w:sz w:val="18"/>
        </w:rPr>
        <w:t>│   ├── server.ts                 # Server entry point</w:t>
      </w:r>
    </w:p>
    <w:p>
      <w:r>
        <w:rPr>
          <w:rFonts w:ascii="Courier New" w:hAnsi="Courier New"/>
          <w:sz w:val="18"/>
        </w:rPr>
        <w:t>│   ├── config/</w:t>
      </w:r>
    </w:p>
    <w:p>
      <w:r>
        <w:rPr>
          <w:rFonts w:ascii="Courier New" w:hAnsi="Courier New"/>
          <w:sz w:val="18"/>
        </w:rPr>
        <w:t>│   │   ├── env.ts                # Environment variables</w:t>
      </w:r>
    </w:p>
    <w:p>
      <w:r>
        <w:rPr>
          <w:rFonts w:ascii="Courier New" w:hAnsi="Courier New"/>
          <w:sz w:val="18"/>
        </w:rPr>
        <w:t>│   │   └── supabase.ts           # Supabase client config</w:t>
      </w:r>
    </w:p>
    <w:p>
      <w:r>
        <w:rPr>
          <w:rFonts w:ascii="Courier New" w:hAnsi="Courier New"/>
          <w:sz w:val="18"/>
        </w:rPr>
        <w:t>│   ├── middleware/</w:t>
      </w:r>
    </w:p>
    <w:p>
      <w:r>
        <w:rPr>
          <w:rFonts w:ascii="Courier New" w:hAnsi="Courier New"/>
          <w:sz w:val="18"/>
        </w:rPr>
        <w:t>│   │   ├── auth.ts               # JWT validation</w:t>
      </w:r>
    </w:p>
    <w:p>
      <w:r>
        <w:rPr>
          <w:rFonts w:ascii="Courier New" w:hAnsi="Courier New"/>
          <w:sz w:val="18"/>
        </w:rPr>
        <w:t>│   │   ├── errorHandler.ts       # Error handling</w:t>
      </w:r>
    </w:p>
    <w:p>
      <w:r>
        <w:rPr>
          <w:rFonts w:ascii="Courier New" w:hAnsi="Courier New"/>
          <w:sz w:val="18"/>
        </w:rPr>
        <w:t>│   │   └── logging.ts            # Request logging</w:t>
      </w:r>
    </w:p>
    <w:p>
      <w:r>
        <w:rPr>
          <w:rFonts w:ascii="Courier New" w:hAnsi="Courier New"/>
          <w:sz w:val="18"/>
        </w:rPr>
        <w:t>│   ├── routes/</w:t>
      </w:r>
    </w:p>
    <w:p>
      <w:r>
        <w:rPr>
          <w:rFonts w:ascii="Courier New" w:hAnsi="Courier New"/>
          <w:sz w:val="18"/>
        </w:rPr>
        <w:t>│   │   ├── auth.ts               # Authentication routes</w:t>
      </w:r>
    </w:p>
    <w:p>
      <w:r>
        <w:rPr>
          <w:rFonts w:ascii="Courier New" w:hAnsi="Courier New"/>
          <w:sz w:val="18"/>
        </w:rPr>
        <w:t>│   │   ├── students.ts           # Student routes</w:t>
      </w:r>
    </w:p>
    <w:p>
      <w:r>
        <w:rPr>
          <w:rFonts w:ascii="Courier New" w:hAnsi="Courier New"/>
          <w:sz w:val="18"/>
        </w:rPr>
        <w:t>│   │   ├── attendance.ts         # Attendance routes</w:t>
      </w:r>
    </w:p>
    <w:p>
      <w:r>
        <w:rPr>
          <w:rFonts w:ascii="Courier New" w:hAnsi="Courier New"/>
          <w:sz w:val="18"/>
        </w:rPr>
        <w:t>│   │   ├── hardware.ts           # Hardware scan routes</w:t>
      </w:r>
    </w:p>
    <w:p>
      <w:r>
        <w:rPr>
          <w:rFonts w:ascii="Courier New" w:hAnsi="Courier New"/>
          <w:sz w:val="18"/>
        </w:rPr>
        <w:t>│   │   ├── grades.ts             # Grades routes</w:t>
      </w:r>
    </w:p>
    <w:p>
      <w:r>
        <w:rPr>
          <w:rFonts w:ascii="Courier New" w:hAnsi="Courier New"/>
          <w:sz w:val="18"/>
        </w:rPr>
        <w:t>│   │   └── timetables.ts         # Timetables routes</w:t>
      </w:r>
    </w:p>
    <w:p>
      <w:r>
        <w:rPr>
          <w:rFonts w:ascii="Courier New" w:hAnsi="Courier New"/>
          <w:sz w:val="18"/>
        </w:rPr>
        <w:t>│   ├── controllers/</w:t>
      </w:r>
    </w:p>
    <w:p>
      <w:r>
        <w:rPr>
          <w:rFonts w:ascii="Courier New" w:hAnsi="Courier New"/>
          <w:sz w:val="18"/>
        </w:rPr>
        <w:t>│   │   ├── authController.ts</w:t>
      </w:r>
    </w:p>
    <w:p>
      <w:r>
        <w:rPr>
          <w:rFonts w:ascii="Courier New" w:hAnsi="Courier New"/>
          <w:sz w:val="18"/>
        </w:rPr>
        <w:t>│   │   ├── studentController.ts</w:t>
      </w:r>
    </w:p>
    <w:p>
      <w:r>
        <w:rPr>
          <w:rFonts w:ascii="Courier New" w:hAnsi="Courier New"/>
          <w:sz w:val="18"/>
        </w:rPr>
        <w:t>│   │   ├── attendanceController.ts</w:t>
      </w:r>
    </w:p>
    <w:p>
      <w:r>
        <w:rPr>
          <w:rFonts w:ascii="Courier New" w:hAnsi="Courier New"/>
          <w:sz w:val="18"/>
        </w:rPr>
        <w:t>│   │   ├── hardwareController.ts</w:t>
      </w:r>
    </w:p>
    <w:p>
      <w:r>
        <w:rPr>
          <w:rFonts w:ascii="Courier New" w:hAnsi="Courier New"/>
          <w:sz w:val="18"/>
        </w:rPr>
        <w:t>│   │   └── ...</w:t>
      </w:r>
    </w:p>
    <w:p>
      <w:r>
        <w:rPr>
          <w:rFonts w:ascii="Courier New" w:hAnsi="Courier New"/>
          <w:sz w:val="18"/>
        </w:rPr>
        <w:t>│   ├── services/</w:t>
      </w:r>
    </w:p>
    <w:p>
      <w:r>
        <w:rPr>
          <w:rFonts w:ascii="Courier New" w:hAnsi="Courier New"/>
          <w:sz w:val="18"/>
        </w:rPr>
        <w:t>│   │   ├── studentService.ts     # Business logic</w:t>
      </w:r>
    </w:p>
    <w:p>
      <w:r>
        <w:rPr>
          <w:rFonts w:ascii="Courier New" w:hAnsi="Courier New"/>
          <w:sz w:val="18"/>
        </w:rPr>
        <w:t>│   │   ├── attendanceService.ts</w:t>
      </w:r>
    </w:p>
    <w:p>
      <w:r>
        <w:rPr>
          <w:rFonts w:ascii="Courier New" w:hAnsi="Courier New"/>
          <w:sz w:val="18"/>
        </w:rPr>
        <w:t>│   │   ├── notificationService.ts # FCM</w:t>
      </w:r>
    </w:p>
    <w:p>
      <w:r>
        <w:rPr>
          <w:rFonts w:ascii="Courier New" w:hAnsi="Courier New"/>
          <w:sz w:val="18"/>
        </w:rPr>
        <w:t>│   │   ├── dedupeService.ts       # Spam check</w:t>
      </w:r>
    </w:p>
    <w:p>
      <w:r>
        <w:rPr>
          <w:rFonts w:ascii="Courier New" w:hAnsi="Courier New"/>
          <w:sz w:val="18"/>
        </w:rPr>
        <w:t>│   │   └── ...</w:t>
      </w:r>
    </w:p>
    <w:p>
      <w:r>
        <w:rPr>
          <w:rFonts w:ascii="Courier New" w:hAnsi="Courier New"/>
          <w:sz w:val="18"/>
        </w:rPr>
        <w:t>│   ├── utils/</w:t>
      </w:r>
    </w:p>
    <w:p>
      <w:r>
        <w:rPr>
          <w:rFonts w:ascii="Courier New" w:hAnsi="Courier New"/>
          <w:sz w:val="18"/>
        </w:rPr>
        <w:t>│   │   ├── logger.ts</w:t>
      </w:r>
    </w:p>
    <w:p>
      <w:r>
        <w:rPr>
          <w:rFonts w:ascii="Courier New" w:hAnsi="Courier New"/>
          <w:sz w:val="18"/>
        </w:rPr>
        <w:t>│   │   ├── errorHandler.ts</w:t>
      </w:r>
    </w:p>
    <w:p>
      <w:r>
        <w:rPr>
          <w:rFonts w:ascii="Courier New" w:hAnsi="Courier New"/>
          <w:sz w:val="18"/>
        </w:rPr>
        <w:t>│   │   └── helpers.ts</w:t>
      </w:r>
    </w:p>
    <w:p>
      <w:r>
        <w:rPr>
          <w:rFonts w:ascii="Courier New" w:hAnsi="Courier New"/>
          <w:sz w:val="18"/>
        </w:rPr>
        <w:t>│   └── types/</w:t>
      </w:r>
    </w:p>
    <w:p>
      <w:r>
        <w:rPr>
          <w:rFonts w:ascii="Courier New" w:hAnsi="Courier New"/>
          <w:sz w:val="18"/>
        </w:rPr>
        <w:t>│       ├── index.ts              # TypeScript types</w:t>
      </w:r>
    </w:p>
    <w:p>
      <w:r>
        <w:rPr>
          <w:rFonts w:ascii="Courier New" w:hAnsi="Courier New"/>
          <w:sz w:val="18"/>
        </w:rPr>
        <w:t>│       └── database.ts           # Generated Supabase types</w:t>
      </w:r>
    </w:p>
    <w:p>
      <w:r>
        <w:rPr>
          <w:rFonts w:ascii="Courier New" w:hAnsi="Courier New"/>
          <w:sz w:val="18"/>
        </w:rPr>
        <w:t>├── test/</w:t>
      </w:r>
    </w:p>
    <w:p>
      <w:r>
        <w:rPr>
          <w:rFonts w:ascii="Courier New" w:hAnsi="Courier New"/>
          <w:sz w:val="18"/>
        </w:rPr>
        <w:t>│   └── *.test.ts                 # Unit &amp; integration tests</w:t>
      </w:r>
    </w:p>
    <w:p>
      <w:r>
        <w:rPr>
          <w:rFonts w:ascii="Courier New" w:hAnsi="Courier New"/>
          <w:sz w:val="18"/>
        </w:rPr>
        <w:t>├── migrations/                   # Supabase migrations (SQL)</w:t>
      </w:r>
    </w:p>
    <w:p>
      <w:r>
        <w:rPr>
          <w:rFonts w:ascii="Courier New" w:hAnsi="Courier New"/>
          <w:sz w:val="18"/>
        </w:rPr>
        <w:t>├── tsconfig.json</w:t>
      </w:r>
    </w:p>
    <w:p>
      <w:r>
        <w:rPr>
          <w:rFonts w:ascii="Courier New" w:hAnsi="Courier New"/>
          <w:sz w:val="18"/>
        </w:rPr>
        <w:t>└── package.json</w:t>
      </w:r>
    </w:p>
    <w:p/>
    <w:p/>
    <w:p>
      <w:r>
        <w:rPr>
          <w:sz w:val="22"/>
        </w:rPr>
        <w:t>### 6.2 Endpoint API chính</w:t>
      </w:r>
    </w:p>
    <w:p/>
    <w:p>
      <w:r>
        <w:t>| Nhóm | Endpoint | Phương thức | Mô tả |</w:t>
      </w:r>
    </w:p>
    <w:p>
      <w:r>
        <w:t>|------|----------|-----------|-------|</w:t>
      </w:r>
    </w:p>
    <w:p>
      <w:r>
        <w:t>| Auth | `/api/v1/auth/login` | POST | Đăng nhập |</w:t>
      </w:r>
    </w:p>
    <w:p>
      <w:r>
        <w:t>| Students | `GET /api/v1/students` | GET | Danh sách HS |</w:t>
      </w:r>
    </w:p>
    <w:p>
      <w:r>
        <w:t>| | `POST /api/v1/students` | POST | Thêm mới HS |</w:t>
      </w:r>
    </w:p>
    <w:p>
      <w:r>
        <w:t>| Attendance | `POST /api/v1/hardware/scan` | POST | Nhận dữ liệu scan |</w:t>
      </w:r>
    </w:p>
    <w:p>
      <w:r>
        <w:t>| | `GET /api/v1/attendance` | GET | Lịch sử điểm danh |</w:t>
      </w:r>
    </w:p>
    <w:p>
      <w:r>
        <w:t>| Timetables | `GET /api/v1/timetables` | GET | Lấy TKB |</w:t>
      </w:r>
    </w:p>
    <w:p>
      <w:r>
        <w:t>| Grades | `GET /api/v1/grades` | GET | Lấy điểm |</w:t>
      </w:r>
    </w:p>
    <w:p>
      <w:r>
        <w:t>| Fees | `GET /api/v1/fees` | GET | Lấy học phí |</w:t>
      </w:r>
    </w:p>
    <w:p>
      <w:r>
        <w:t>| Announcements | `GET /api/v1/announcements` | GET | Danh sách TB |</w:t>
      </w:r>
    </w:p>
    <w:p>
      <w:r>
        <w:t>| | `POST /api/v1/announcements` | POST | Tạo TB |</w:t>
      </w:r>
    </w:p>
    <w:p>
      <w:r>
        <w:t>| Health | `GET /health` | GET | Kiểm tra sức khỏe |</w:t>
      </w:r>
    </w:p>
    <w:p/>
    <w:p>
      <w:r>
        <w:t>--------------------------------------------------</w:t>
      </w:r>
    </w:p>
    <w:p/>
    <w:p>
      <w:r>
        <w:rPr>
          <w:sz w:val="22"/>
        </w:rPr>
        <w:t>## 7. Thiết kế Frontend</w:t>
      </w:r>
    </w:p>
    <w:p/>
    <w:p>
      <w:r>
        <w:rPr>
          <w:sz w:val="22"/>
        </w:rPr>
        <w:t>### 7.1 Web Admin (React/TypeScript)</w:t>
      </w:r>
    </w:p>
    <w:p/>
    <w:p>
      <w:r>
        <w:rPr>
          <w:sz w:val="22"/>
        </w:rPr>
        <w:t>**Cấu trúc:**</w:t>
      </w:r>
    </w:p>
    <w:p/>
    <w:p>
      <w:r>
        <w:rPr>
          <w:rFonts w:ascii="Courier New" w:hAnsi="Courier New"/>
          <w:sz w:val="18"/>
        </w:rPr>
        <w:t>admin_web/</w:t>
      </w:r>
    </w:p>
    <w:p>
      <w:r>
        <w:rPr>
          <w:rFonts w:ascii="Courier New" w:hAnsi="Courier New"/>
          <w:sz w:val="18"/>
        </w:rPr>
        <w:t>├── src/</w:t>
      </w:r>
    </w:p>
    <w:p>
      <w:r>
        <w:rPr>
          <w:rFonts w:ascii="Courier New" w:hAnsi="Courier New"/>
          <w:sz w:val="18"/>
        </w:rPr>
        <w:t>│   ├── components/</w:t>
      </w:r>
    </w:p>
    <w:p>
      <w:r>
        <w:rPr>
          <w:rFonts w:ascii="Courier New" w:hAnsi="Courier New"/>
          <w:sz w:val="18"/>
        </w:rPr>
        <w:t>│   │   ├── StudentCard.tsx       # Component học sinh</w:t>
      </w:r>
    </w:p>
    <w:p>
      <w:r>
        <w:rPr>
          <w:rFonts w:ascii="Courier New" w:hAnsi="Courier New"/>
          <w:sz w:val="18"/>
        </w:rPr>
        <w:t>│   │   ├── AttendanceChart.tsx   # Biểu đồ điểm danh</w:t>
      </w:r>
    </w:p>
    <w:p>
      <w:r>
        <w:rPr>
          <w:rFonts w:ascii="Courier New" w:hAnsi="Courier New"/>
          <w:sz w:val="18"/>
        </w:rPr>
        <w:t>│   │   └── ...</w:t>
      </w:r>
    </w:p>
    <w:p>
      <w:r>
        <w:rPr>
          <w:rFonts w:ascii="Courier New" w:hAnsi="Courier New"/>
          <w:sz w:val="18"/>
        </w:rPr>
        <w:t>│   ├── features/</w:t>
      </w:r>
    </w:p>
    <w:p>
      <w:r>
        <w:rPr>
          <w:rFonts w:ascii="Courier New" w:hAnsi="Courier New"/>
          <w:sz w:val="18"/>
        </w:rPr>
        <w:t>│   │   ├── students/             # Quản lý học sinh</w:t>
      </w:r>
    </w:p>
    <w:p>
      <w:r>
        <w:rPr>
          <w:rFonts w:ascii="Courier New" w:hAnsi="Courier New"/>
          <w:sz w:val="18"/>
        </w:rPr>
        <w:t>│   │   ├── attendance/           # Xem điểm danh</w:t>
      </w:r>
    </w:p>
    <w:p>
      <w:r>
        <w:rPr>
          <w:rFonts w:ascii="Courier New" w:hAnsi="Courier New"/>
          <w:sz w:val="18"/>
        </w:rPr>
        <w:t>│   │   ├── timetables/           # Lịch học</w:t>
      </w:r>
    </w:p>
    <w:p>
      <w:r>
        <w:rPr>
          <w:rFonts w:ascii="Courier New" w:hAnsi="Courier New"/>
          <w:sz w:val="18"/>
        </w:rPr>
        <w:t>│   │   ├── grades/               # Điểm số</w:t>
      </w:r>
    </w:p>
    <w:p>
      <w:r>
        <w:rPr>
          <w:rFonts w:ascii="Courier New" w:hAnsi="Courier New"/>
          <w:sz w:val="18"/>
        </w:rPr>
        <w:t>│   │   └── fees/                 # Học phí</w:t>
      </w:r>
    </w:p>
    <w:p>
      <w:r>
        <w:rPr>
          <w:rFonts w:ascii="Courier New" w:hAnsi="Courier New"/>
          <w:sz w:val="18"/>
        </w:rPr>
        <w:t>│   ├── services/</w:t>
      </w:r>
    </w:p>
    <w:p>
      <w:r>
        <w:rPr>
          <w:rFonts w:ascii="Courier New" w:hAnsi="Courier New"/>
          <w:sz w:val="18"/>
        </w:rPr>
        <w:t>│   │   ├── api.ts                # HTTP client</w:t>
      </w:r>
    </w:p>
    <w:p>
      <w:r>
        <w:rPr>
          <w:rFonts w:ascii="Courier New" w:hAnsi="Courier New"/>
          <w:sz w:val="18"/>
        </w:rPr>
        <w:t>│   │   └── supabase.ts           # Supabase client</w:t>
      </w:r>
    </w:p>
    <w:p>
      <w:r>
        <w:rPr>
          <w:rFonts w:ascii="Courier New" w:hAnsi="Courier New"/>
          <w:sz w:val="18"/>
        </w:rPr>
        <w:t>│   ├── hooks/</w:t>
      </w:r>
    </w:p>
    <w:p>
      <w:r>
        <w:rPr>
          <w:rFonts w:ascii="Courier New" w:hAnsi="Courier New"/>
          <w:sz w:val="18"/>
        </w:rPr>
        <w:t>│   │   ├── useAuth.ts</w:t>
      </w:r>
    </w:p>
    <w:p>
      <w:r>
        <w:rPr>
          <w:rFonts w:ascii="Courier New" w:hAnsi="Courier New"/>
          <w:sz w:val="18"/>
        </w:rPr>
        <w:t>│   │   ├── useStudents.ts</w:t>
      </w:r>
    </w:p>
    <w:p>
      <w:r>
        <w:rPr>
          <w:rFonts w:ascii="Courier New" w:hAnsi="Courier New"/>
          <w:sz w:val="18"/>
        </w:rPr>
        <w:t>│   │   └── ...</w:t>
      </w:r>
    </w:p>
    <w:p>
      <w:r>
        <w:rPr>
          <w:rFonts w:ascii="Courier New" w:hAnsi="Courier New"/>
          <w:sz w:val="18"/>
        </w:rPr>
        <w:t>│   └── pages/</w:t>
      </w:r>
    </w:p>
    <w:p>
      <w:r>
        <w:rPr>
          <w:rFonts w:ascii="Courier New" w:hAnsi="Courier New"/>
          <w:sz w:val="18"/>
        </w:rPr>
        <w:t>│       ├── Dashboard.tsx</w:t>
      </w:r>
    </w:p>
    <w:p>
      <w:r>
        <w:rPr>
          <w:rFonts w:ascii="Courier New" w:hAnsi="Courier New"/>
          <w:sz w:val="18"/>
        </w:rPr>
        <w:t>│       ├── LoginPage.tsx</w:t>
      </w:r>
    </w:p>
    <w:p>
      <w:r>
        <w:rPr>
          <w:rFonts w:ascii="Courier New" w:hAnsi="Courier New"/>
          <w:sz w:val="18"/>
        </w:rPr>
        <w:t>│       └── ...</w:t>
      </w:r>
    </w:p>
    <w:p/>
    <w:p/>
    <w:p>
      <w:r>
        <w:rPr>
          <w:sz w:val="22"/>
        </w:rPr>
        <w:t>**Tính năng chính:**</w:t>
      </w:r>
    </w:p>
    <w:p>
      <w:r>
        <w:rPr>
          <w:sz w:val="22"/>
        </w:rPr>
        <w:t>- Dashboard thống kê</w:t>
      </w:r>
    </w:p>
    <w:p>
      <w:r>
        <w:rPr>
          <w:sz w:val="22"/>
        </w:rPr>
        <w:t>- Quản lý danh sách học sinh</w:t>
      </w:r>
    </w:p>
    <w:p>
      <w:r>
        <w:rPr>
          <w:sz w:val="22"/>
        </w:rPr>
        <w:t>- Xem lịch sử điểm danh</w:t>
      </w:r>
    </w:p>
    <w:p>
      <w:r>
        <w:rPr>
          <w:sz w:val="22"/>
        </w:rPr>
        <w:t>- Nhập điểm số</w:t>
      </w:r>
    </w:p>
    <w:p>
      <w:r>
        <w:rPr>
          <w:sz w:val="22"/>
        </w:rPr>
        <w:t>- Quản lý học phí</w:t>
      </w:r>
    </w:p>
    <w:p>
      <w:r>
        <w:rPr>
          <w:sz w:val="22"/>
        </w:rPr>
        <w:t>- Gửi thông báo</w:t>
      </w:r>
    </w:p>
    <w:p/>
    <w:p>
      <w:r>
        <w:rPr>
          <w:sz w:val="22"/>
        </w:rPr>
        <w:t>### 7.2 Parent App (Flutter)</w:t>
      </w:r>
    </w:p>
    <w:p/>
    <w:p>
      <w:r>
        <w:rPr>
          <w:sz w:val="22"/>
        </w:rPr>
        <w:t>**Cấu trúc:**</w:t>
      </w:r>
    </w:p>
    <w:p/>
    <w:p>
      <w:r>
        <w:rPr>
          <w:rFonts w:ascii="Courier New" w:hAnsi="Courier New"/>
          <w:sz w:val="18"/>
        </w:rPr>
        <w:t>attendance_app/lib/</w:t>
      </w:r>
    </w:p>
    <w:p>
      <w:r>
        <w:rPr>
          <w:rFonts w:ascii="Courier New" w:hAnsi="Courier New"/>
          <w:sz w:val="18"/>
        </w:rPr>
        <w:t>├── features/</w:t>
      </w:r>
    </w:p>
    <w:p>
      <w:r>
        <w:rPr>
          <w:rFonts w:ascii="Courier New" w:hAnsi="Courier New"/>
          <w:sz w:val="18"/>
        </w:rPr>
        <w:t>│   ├── auth/                     # Đăng nhập</w:t>
      </w:r>
    </w:p>
    <w:p>
      <w:r>
        <w:rPr>
          <w:rFonts w:ascii="Courier New" w:hAnsi="Courier New"/>
          <w:sz w:val="18"/>
        </w:rPr>
        <w:t>│   ├── home/                     # Dashboard</w:t>
      </w:r>
    </w:p>
    <w:p>
      <w:r>
        <w:rPr>
          <w:rFonts w:ascii="Courier New" w:hAnsi="Courier New"/>
          <w:sz w:val="18"/>
        </w:rPr>
        <w:t>│   ├── attendance/               # Lịch sử điểm danh</w:t>
      </w:r>
    </w:p>
    <w:p>
      <w:r>
        <w:rPr>
          <w:rFonts w:ascii="Courier New" w:hAnsi="Courier New"/>
          <w:sz w:val="18"/>
        </w:rPr>
        <w:t>│   ├── timetables/               # Lịch học</w:t>
      </w:r>
    </w:p>
    <w:p>
      <w:r>
        <w:rPr>
          <w:rFonts w:ascii="Courier New" w:hAnsi="Courier New"/>
          <w:sz w:val="18"/>
        </w:rPr>
        <w:t>│   ├── grades/                   # Điểm số</w:t>
      </w:r>
    </w:p>
    <w:p>
      <w:r>
        <w:rPr>
          <w:rFonts w:ascii="Courier New" w:hAnsi="Courier New"/>
          <w:sz w:val="18"/>
        </w:rPr>
        <w:t>│   └── messages/                 # Tin nhắn</w:t>
      </w:r>
    </w:p>
    <w:p>
      <w:r>
        <w:rPr>
          <w:rFonts w:ascii="Courier New" w:hAnsi="Courier New"/>
          <w:sz w:val="18"/>
        </w:rPr>
        <w:t>├── services/</w:t>
      </w:r>
    </w:p>
    <w:p>
      <w:r>
        <w:rPr>
          <w:rFonts w:ascii="Courier New" w:hAnsi="Courier New"/>
          <w:sz w:val="18"/>
        </w:rPr>
        <w:t>│   ├── api_service.dart</w:t>
      </w:r>
    </w:p>
    <w:p>
      <w:r>
        <w:rPr>
          <w:rFonts w:ascii="Courier New" w:hAnsi="Courier New"/>
          <w:sz w:val="18"/>
        </w:rPr>
        <w:t>│   ├── supabase_service.dart</w:t>
      </w:r>
    </w:p>
    <w:p>
      <w:r>
        <w:rPr>
          <w:rFonts w:ascii="Courier New" w:hAnsi="Courier New"/>
          <w:sz w:val="18"/>
        </w:rPr>
        <w:t>│   └── fcm_service.dart</w:t>
      </w:r>
    </w:p>
    <w:p>
      <w:r>
        <w:rPr>
          <w:rFonts w:ascii="Courier New" w:hAnsi="Courier New"/>
          <w:sz w:val="18"/>
        </w:rPr>
        <w:t>├── models/</w:t>
      </w:r>
    </w:p>
    <w:p>
      <w:r>
        <w:rPr>
          <w:rFonts w:ascii="Courier New" w:hAnsi="Courier New"/>
          <w:sz w:val="18"/>
        </w:rPr>
        <w:t>│   ├── user.dart</w:t>
      </w:r>
    </w:p>
    <w:p>
      <w:r>
        <w:rPr>
          <w:rFonts w:ascii="Courier New" w:hAnsi="Courier New"/>
          <w:sz w:val="18"/>
        </w:rPr>
        <w:t>│   ├── student.dart</w:t>
      </w:r>
    </w:p>
    <w:p>
      <w:r>
        <w:rPr>
          <w:rFonts w:ascii="Courier New" w:hAnsi="Courier New"/>
          <w:sz w:val="18"/>
        </w:rPr>
        <w:t>│   ├── attendance.dart</w:t>
      </w:r>
    </w:p>
    <w:p>
      <w:r>
        <w:rPr>
          <w:rFonts w:ascii="Courier New" w:hAnsi="Courier New"/>
          <w:sz w:val="18"/>
        </w:rPr>
        <w:t>│   └── ...</w:t>
      </w:r>
    </w:p>
    <w:p>
      <w:r>
        <w:rPr>
          <w:rFonts w:ascii="Courier New" w:hAnsi="Courier New"/>
          <w:sz w:val="18"/>
        </w:rPr>
        <w:t>└── widgets/</w:t>
      </w:r>
    </w:p>
    <w:p>
      <w:r>
        <w:rPr>
          <w:rFonts w:ascii="Courier New" w:hAnsi="Courier New"/>
          <w:sz w:val="18"/>
        </w:rPr>
        <w:t xml:space="preserve">    ├── attendance_card.dart</w:t>
      </w:r>
    </w:p>
    <w:p>
      <w:r>
        <w:rPr>
          <w:rFonts w:ascii="Courier New" w:hAnsi="Courier New"/>
          <w:sz w:val="18"/>
        </w:rPr>
        <w:t xml:space="preserve">    ├── grade_card.dart</w:t>
      </w:r>
    </w:p>
    <w:p>
      <w:r>
        <w:rPr>
          <w:rFonts w:ascii="Courier New" w:hAnsi="Courier New"/>
          <w:sz w:val="18"/>
        </w:rPr>
        <w:t xml:space="preserve">    └── ...</w:t>
      </w:r>
    </w:p>
    <w:p/>
    <w:p/>
    <w:p>
      <w:r>
        <w:rPr>
          <w:sz w:val="22"/>
        </w:rPr>
        <w:t>**Tính năng chính:**</w:t>
      </w:r>
    </w:p>
    <w:p>
      <w:r>
        <w:rPr>
          <w:sz w:val="22"/>
        </w:rPr>
        <w:t>- Đăng nhập với email/mật khẩu</w:t>
      </w:r>
    </w:p>
    <w:p>
      <w:r>
        <w:rPr>
          <w:sz w:val="22"/>
        </w:rPr>
        <w:t>- Xem lịch sử điểm danh realtime</w:t>
      </w:r>
    </w:p>
    <w:p>
      <w:r>
        <w:rPr>
          <w:sz w:val="22"/>
        </w:rPr>
        <w:t>- Thông báo push khi học sinh vào/ra</w:t>
      </w:r>
    </w:p>
    <w:p>
      <w:r>
        <w:rPr>
          <w:sz w:val="22"/>
        </w:rPr>
        <w:t>- Xem lịch học, điểm số, học phí</w:t>
      </w:r>
    </w:p>
    <w:p>
      <w:r>
        <w:rPr>
          <w:sz w:val="22"/>
        </w:rPr>
        <w:t>- Nhắn tin với nhà trường</w:t>
      </w:r>
    </w:p>
    <w:p/>
    <w:p>
      <w:r>
        <w:t>--------------------------------------------------</w:t>
      </w:r>
    </w:p>
    <w:p/>
    <w:p>
      <w:r>
        <w:rPr>
          <w:sz w:val="22"/>
        </w:rPr>
        <w:t>## 8. Xử lý lỗi và Exception</w:t>
      </w:r>
    </w:p>
    <w:p/>
    <w:p>
      <w:r>
        <w:rPr>
          <w:sz w:val="22"/>
        </w:rPr>
        <w:t>### 8.1 Error Code Mapping</w:t>
      </w:r>
    </w:p>
    <w:p/>
    <w:p>
      <w:r>
        <w:t>| Code | HTTP | Mô tả | Hành động |</w:t>
      </w:r>
    </w:p>
    <w:p>
      <w:r>
        <w:t>|------|------|-------|---------|</w:t>
      </w:r>
    </w:p>
    <w:p>
      <w:r>
        <w:t>| UNAUTHORIZED | 401 | Token không hợp lệ/hết hạn | Yêu cầu đăng nhập lại |</w:t>
      </w:r>
    </w:p>
    <w:p>
      <w:r>
        <w:t>| FORBIDDEN | 403 | Không có quyền | Hiển thị lỗi quyền |</w:t>
      </w:r>
    </w:p>
    <w:p>
      <w:r>
        <w:t>| NOT_FOUND | 404 | Không tìm thấy tài nguyên | Hiển thị 404 |</w:t>
      </w:r>
    </w:p>
    <w:p>
      <w:r>
        <w:t>| DUPLICATE_SCAN | 429 | Quét trùng trong 30s | Bỏ qua hoặc log |</w:t>
      </w:r>
    </w:p>
    <w:p>
      <w:r>
        <w:t>| VALIDATION_ERROR | 400 | Input không hợp lệ | Hiển thị chi tiết lỗi |</w:t>
      </w:r>
    </w:p>
    <w:p>
      <w:r>
        <w:t>| DB_ERROR | 500 | Lỗi database | Retry hoặc log |</w:t>
      </w:r>
    </w:p>
    <w:p/>
    <w:p>
      <w:r>
        <w:rPr>
          <w:sz w:val="22"/>
        </w:rPr>
        <w:t>### 8.2 Retry Strategy</w:t>
      </w:r>
    </w:p>
    <w:p/>
    <w:p>
      <w:r>
        <w:rPr>
          <w:sz w:val="22"/>
        </w:rPr>
        <w:t>- **Hardware Scan:** Retry tối đa 3 lần, backoff exponential</w:t>
      </w:r>
    </w:p>
    <w:p>
      <w:r>
        <w:rPr>
          <w:sz w:val="22"/>
        </w:rPr>
        <w:t>- **FCM:** Retry tối đa 5 lần, delay 1 giây</w:t>
      </w:r>
    </w:p>
    <w:p>
      <w:r>
        <w:rPr>
          <w:sz w:val="22"/>
        </w:rPr>
        <w:t>- **Database:** Retry tối đa 2 lần, delay 500ms</w:t>
      </w:r>
    </w:p>
    <w:p/>
    <w:p>
      <w:r>
        <w:t>--------------------------------------------------</w:t>
      </w:r>
    </w:p>
    <w:p/>
    <w:p>
      <w:r>
        <w:rPr>
          <w:sz w:val="22"/>
        </w:rPr>
        <w:t>## 9. Monitoring và Logging</w:t>
      </w:r>
    </w:p>
    <w:p/>
    <w:p>
      <w:r>
        <w:rPr>
          <w:sz w:val="22"/>
        </w:rPr>
        <w:t>### 9.1 Health Check Endpoint</w:t>
      </w:r>
    </w:p>
    <w:p/>
    <w:p/>
    <w:p>
      <w:r>
        <w:rPr>
          <w:rFonts w:ascii="Courier New" w:hAnsi="Courier New"/>
          <w:sz w:val="18"/>
        </w:rPr>
        <w:t>GET /health</w:t>
      </w:r>
    </w:p>
    <w:p>
      <w:r>
        <w:rPr>
          <w:rFonts w:ascii="Courier New" w:hAnsi="Courier New"/>
          <w:sz w:val="18"/>
        </w:rPr>
        <w:t>Response: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"status": "ok",</w:t>
      </w:r>
    </w:p>
    <w:p>
      <w:r>
        <w:rPr>
          <w:rFonts w:ascii="Courier New" w:hAnsi="Courier New"/>
          <w:sz w:val="18"/>
        </w:rPr>
        <w:t xml:space="preserve">  "timestamp": "2026-05-21T10:00:00Z",</w:t>
      </w:r>
    </w:p>
    <w:p>
      <w:r>
        <w:rPr>
          <w:rFonts w:ascii="Courier New" w:hAnsi="Courier New"/>
          <w:sz w:val="18"/>
        </w:rPr>
        <w:t xml:space="preserve">  "uptime": 3600,</w:t>
      </w:r>
    </w:p>
    <w:p>
      <w:r>
        <w:rPr>
          <w:rFonts w:ascii="Courier New" w:hAnsi="Courier New"/>
          <w:sz w:val="18"/>
        </w:rPr>
        <w:t xml:space="preserve">  "database": "connected",</w:t>
      </w:r>
    </w:p>
    <w:p>
      <w:r>
        <w:rPr>
          <w:rFonts w:ascii="Courier New" w:hAnsi="Courier New"/>
          <w:sz w:val="18"/>
        </w:rPr>
        <w:t xml:space="preserve">  "supabase": "up",</w:t>
      </w:r>
    </w:p>
    <w:p>
      <w:r>
        <w:rPr>
          <w:rFonts w:ascii="Courier New" w:hAnsi="Courier New"/>
          <w:sz w:val="18"/>
        </w:rPr>
        <w:t xml:space="preserve">  "queue": "enabled"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 9.2 Logging Levels</w:t>
      </w:r>
    </w:p>
    <w:p/>
    <w:p>
      <w:r>
        <w:t>| Level | Mô tả | Ví dụ |</w:t>
      </w:r>
    </w:p>
    <w:p>
      <w:r>
        <w:t>|-------|-------|-------|</w:t>
      </w:r>
    </w:p>
    <w:p>
      <w:r>
        <w:t>| ERROR | Lỗi quan trọng | Database connection failed |</w:t>
      </w:r>
    </w:p>
    <w:p>
      <w:r>
        <w:t>| WARN | Cảnh báo | API rate limit exceeded |</w:t>
      </w:r>
    </w:p>
    <w:p>
      <w:r>
        <w:t>| INFO | Thông tin chung | User logged in |</w:t>
      </w:r>
    </w:p>
    <w:p>
      <w:r>
        <w:t>| DEBUG | Chi tiết debug | Request body: {...} |</w:t>
      </w:r>
    </w:p>
    <w:p/>
    <w:p>
      <w:r>
        <w:t>--------------------------------------------------</w:t>
      </w:r>
    </w:p>
    <w:p/>
    <w:p>
      <w:r>
        <w:rPr>
          <w:sz w:val="22"/>
        </w:rPr>
        <w:t>## 10. Deployment Architecture</w:t>
      </w:r>
    </w:p>
    <w:p/>
    <w:p>
      <w:r>
        <w:rPr>
          <w:sz w:val="22"/>
        </w:rPr>
        <w:t>### 10.1 Môi trường</w:t>
      </w:r>
    </w:p>
    <w:p/>
    <w:p>
      <w:r>
        <w:t>| Môi trường | Máy chủ | Database | Cấu hình |</w:t>
      </w:r>
    </w:p>
    <w:p>
      <w:r>
        <w:t>|-----------|---------|----------|---------|</w:t>
      </w:r>
    </w:p>
    <w:p>
      <w:r>
        <w:t>| Development | localhost:3000 | Supabase dev | Debug=true |</w:t>
      </w:r>
    </w:p>
    <w:p>
      <w:r>
        <w:t>| Staging | cloud.example.com | Supabase staging | Debug=false |</w:t>
      </w:r>
    </w:p>
    <w:p>
      <w:r>
        <w:t>| Production | api.syno.edu.vn | Supabase prod | Debug=false, RLS=strict |</w:t>
      </w:r>
    </w:p>
    <w:p/>
    <w:p>
      <w:r>
        <w:rPr>
          <w:sz w:val="22"/>
        </w:rPr>
        <w:t>### 10.2 Variables môi trường bắt buộc</w:t>
      </w:r>
    </w:p>
    <w:p/>
    <w:p/>
    <w:p>
      <w:r>
        <w:rPr>
          <w:rFonts w:ascii="Courier New" w:hAnsi="Courier New"/>
          <w:sz w:val="18"/>
        </w:rPr>
        <w:t># Supabase</w:t>
      </w:r>
    </w:p>
    <w:p>
      <w:r>
        <w:rPr>
          <w:rFonts w:ascii="Courier New" w:hAnsi="Courier New"/>
          <w:sz w:val="18"/>
        </w:rPr>
        <w:t>SUPABASE_URL=https://bimepdqcwpsynjimvenn.supabase.co</w:t>
      </w:r>
    </w:p>
    <w:p>
      <w:r>
        <w:rPr>
          <w:rFonts w:ascii="Courier New" w:hAnsi="Courier New"/>
          <w:sz w:val="18"/>
        </w:rPr>
        <w:t>SUPABASE_ANON_KEY=...</w:t>
      </w:r>
    </w:p>
    <w:p>
      <w:r>
        <w:rPr>
          <w:rFonts w:ascii="Courier New" w:hAnsi="Courier New"/>
          <w:sz w:val="18"/>
        </w:rPr>
        <w:t>SUPABASE_SERVICE_ROLE_KEY=...</w:t>
      </w:r>
    </w:p>
    <w:p>
      <w:r>
        <w:rPr>
          <w:rFonts w:ascii="Courier New" w:hAnsi="Courier New"/>
          <w:sz w:val="18"/>
        </w:rPr>
        <w:t>SUPABASE_DB_URL=postgresql://...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Firebase</w:t>
      </w:r>
    </w:p>
    <w:p>
      <w:r>
        <w:rPr>
          <w:rFonts w:ascii="Courier New" w:hAnsi="Courier New"/>
          <w:sz w:val="18"/>
        </w:rPr>
        <w:t>FIREBASE_SERVICE_ACCOUNT_JSON=...</w:t>
      </w:r>
    </w:p>
    <w:p>
      <w:r>
        <w:rPr>
          <w:rFonts w:ascii="Courier New" w:hAnsi="Courier New"/>
          <w:sz w:val="18"/>
        </w:rPr>
        <w:t>GOOGLE_APPLICATION_CREDENTIALS=...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Backend</w:t>
      </w:r>
    </w:p>
    <w:p>
      <w:r>
        <w:rPr>
          <w:rFonts w:ascii="Courier New" w:hAnsi="Courier New"/>
          <w:sz w:val="18"/>
        </w:rPr>
        <w:t>PORT=3000</w:t>
      </w:r>
    </w:p>
    <w:p>
      <w:r>
        <w:rPr>
          <w:rFonts w:ascii="Courier New" w:hAnsi="Courier New"/>
          <w:sz w:val="18"/>
        </w:rPr>
        <w:t>NODE_ENV=production</w:t>
      </w:r>
    </w:p>
    <w:p>
      <w:r>
        <w:rPr>
          <w:rFonts w:ascii="Courier New" w:hAnsi="Courier New"/>
          <w:sz w:val="18"/>
        </w:rPr>
        <w:t>JWT_SECRET=...</w:t>
      </w:r>
    </w:p>
    <w:p>
      <w:r>
        <w:rPr>
          <w:rFonts w:ascii="Courier New" w:hAnsi="Courier New"/>
          <w:sz w:val="18"/>
        </w:rPr>
        <w:t>ENABLE_ATTENDANCE_QUEUE=true</w:t>
      </w:r>
    </w:p>
    <w:p>
      <w:r>
        <w:rPr>
          <w:rFonts w:ascii="Courier New" w:hAnsi="Courier New"/>
          <w:sz w:val="18"/>
        </w:rPr>
        <w:t>REQUIRE_ATTENDANCE_QUEUE=true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Hardware</w:t>
      </w:r>
    </w:p>
    <w:p>
      <w:r>
        <w:rPr>
          <w:rFonts w:ascii="Courier New" w:hAnsi="Courier New"/>
          <w:sz w:val="18"/>
        </w:rPr>
        <w:t>HARDWARE_API_KEY=...</w:t>
      </w:r>
    </w:p>
    <w:p>
      <w:r>
        <w:rPr>
          <w:rFonts w:ascii="Courier New" w:hAnsi="Courier New"/>
          <w:sz w:val="18"/>
        </w:rPr>
        <w:t>COLLECTOR_REQUIRE_HARDWARE_API_KEY=true</w:t>
      </w:r>
    </w:p>
    <w:p/>
    <w:p/>
    <w:p>
      <w:r>
        <w:t>--------------------------------------------------</w:t>
      </w:r>
    </w:p>
    <w:p/>
    <w:p>
      <w:r>
        <w:rPr>
          <w:sz w:val="22"/>
        </w:rPr>
        <w:t>## 11. Performance &amp; Scalability</w:t>
      </w:r>
    </w:p>
    <w:p/>
    <w:p>
      <w:r>
        <w:rPr>
          <w:sz w:val="22"/>
        </w:rPr>
        <w:t>### 11.1 Optimization strategies</w:t>
      </w:r>
    </w:p>
    <w:p/>
    <w:p>
      <w:r>
        <w:t>| Khu vực | Chiến lược | Công cụ |</w:t>
      </w:r>
    </w:p>
    <w:p>
      <w:r>
        <w:t>|--------|-----------|---------|</w:t>
      </w:r>
    </w:p>
    <w:p>
      <w:r>
        <w:t>| Database | Index trên school_id, student_id | PostgreSQL Indexes |</w:t>
      </w:r>
    </w:p>
    <w:p>
      <w:r>
        <w:t>| API | Caching response, pagination | Redis (tùy chọn) |</w:t>
      </w:r>
    </w:p>
    <w:p>
      <w:r>
        <w:t>| Frontend | Code splitting, lazy loading | Webpack, React.lazy |</w:t>
      </w:r>
    </w:p>
    <w:p>
      <w:r>
        <w:t>| Push Notification | Batch FCM requests | Firebase Admin SDK |</w:t>
      </w:r>
    </w:p>
    <w:p/>
    <w:p>
      <w:r>
        <w:rPr>
          <w:sz w:val="22"/>
        </w:rPr>
        <w:t>### 11.2 Load balancing</w:t>
      </w:r>
    </w:p>
    <w:p/>
    <w:p>
      <w:r>
        <w:rPr>
          <w:sz w:val="22"/>
        </w:rPr>
        <w:t>- **API:** nginx/HAProxy với multiple backend instances</w:t>
      </w:r>
    </w:p>
    <w:p>
      <w:r>
        <w:rPr>
          <w:sz w:val="22"/>
        </w:rPr>
        <w:t>- **Database:** Supabase managed (auto-scaling)</w:t>
      </w:r>
    </w:p>
    <w:p>
      <w:r>
        <w:rPr>
          <w:sz w:val="22"/>
        </w:rPr>
        <w:t>- **Storage:** CDN cho static assets</w:t>
      </w:r>
    </w:p>
    <w:p/>
    <w:p>
      <w:r>
        <w:t>--------------------------------------------------</w:t>
      </w:r>
    </w:p>
    <w:p/>
    <w:p>
      <w:r>
        <w:rPr>
          <w:sz w:val="22"/>
        </w:rPr>
        <w:t>**Ngày lập:** 21/05/2026</w:t>
      </w:r>
    </w:p>
    <w:p>
      <w:r>
        <w:rPr>
          <w:sz w:val="22"/>
        </w:rPr>
        <w:t>**Người lập:** SYNO Development Team</w:t>
      </w:r>
    </w:p>
    <w:p>
      <w:r>
        <w:rPr>
          <w:sz w:val="22"/>
        </w:rPr>
        <w:t>**Phiên bản:**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