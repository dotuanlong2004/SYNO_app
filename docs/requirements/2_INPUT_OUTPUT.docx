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# TÀI LIỆU ĐẶC TẢ INPUT / OUTPUT</w:t>
      </w:r>
    </w:p>
    <w:p>
      <w:r>
        <w:rPr>
          <w:sz w:val="22"/>
        </w:rPr>
        <w:t>## Dự án SYNO - Nền tảng Quản lý Trường học Thông minh</w:t>
      </w:r>
    </w:p>
    <w:p/>
    <w:p>
      <w:r>
        <w:t>--------------------------------------------------</w:t>
      </w:r>
    </w:p>
    <w:p/>
    <w:p>
      <w:r>
        <w:rPr>
          <w:sz w:val="22"/>
        </w:rPr>
        <w:t>## 1. Giới thiệu</w:t>
      </w:r>
    </w:p>
    <w:p/>
    <w:p>
      <w:r>
        <w:rPr>
          <w:sz w:val="22"/>
        </w:rPr>
        <w:t>Tài liệu này mô tả chi tiết các dữ liệu đầu vào (Input) và đầu ra (Output) của từng API, luồng nghiệp vụ trong hệ thống SYNO. Mỗi endpoint/luồng bao gồm: cấu trúc dữ liệu, kiểu dữ liệu, ràng buộc hợp lệ và ví dụ cụ thể.</w:t>
      </w:r>
    </w:p>
    <w:p/>
    <w:p>
      <w:r>
        <w:t>--------------------------------------------------</w:t>
      </w:r>
    </w:p>
    <w:p/>
    <w:p>
      <w:r>
        <w:rPr>
          <w:sz w:val="22"/>
        </w:rPr>
        <w:t>## 2. Quy ước chung</w:t>
      </w:r>
    </w:p>
    <w:p/>
    <w:p>
      <w:r>
        <w:rPr>
          <w:sz w:val="22"/>
        </w:rPr>
        <w:t>### 2.1 Format phản hồi API</w:t>
      </w:r>
    </w:p>
    <w:p/>
    <w:p>
      <w:r>
        <w:rPr>
          <w:rFonts w:ascii="Courier New" w:hAnsi="Courier New"/>
          <w:sz w:val="18"/>
        </w:rPr>
        <w:t>// Thành công</w:t>
      </w:r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"success": true,</w:t>
      </w:r>
    </w:p>
    <w:p>
      <w:r>
        <w:rPr>
          <w:rFonts w:ascii="Courier New" w:hAnsi="Courier New"/>
          <w:sz w:val="18"/>
        </w:rPr>
        <w:t xml:space="preserve">  "data": { ... },</w:t>
      </w:r>
    </w:p>
    <w:p>
      <w:r>
        <w:rPr>
          <w:rFonts w:ascii="Courier New" w:hAnsi="Courier New"/>
          <w:sz w:val="18"/>
        </w:rPr>
        <w:t xml:space="preserve">  "message": "OK"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// Lỗi</w:t>
      </w:r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"success": false,</w:t>
      </w:r>
    </w:p>
    <w:p>
      <w:r>
        <w:rPr>
          <w:rFonts w:ascii="Courier New" w:hAnsi="Courier New"/>
          <w:sz w:val="18"/>
        </w:rPr>
        <w:t xml:space="preserve">  "error": {</w:t>
      </w:r>
    </w:p>
    <w:p>
      <w:r>
        <w:rPr>
          <w:rFonts w:ascii="Courier New" w:hAnsi="Courier New"/>
          <w:sz w:val="18"/>
        </w:rPr>
        <w:t xml:space="preserve">    "code": "UNAUTHORIZED",</w:t>
      </w:r>
    </w:p>
    <w:p>
      <w:r>
        <w:rPr>
          <w:rFonts w:ascii="Courier New" w:hAnsi="Courier New"/>
          <w:sz w:val="18"/>
        </w:rPr>
        <w:t xml:space="preserve">    "message": "Bạn không có quyền thực hiện thao tác này"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/>
    <w:p/>
    <w:p>
      <w:r>
        <w:rPr>
          <w:sz w:val="22"/>
        </w:rPr>
        <w:t>### 2.2 Xác thực</w:t>
      </w:r>
    </w:p>
    <w:p>
      <w:r>
        <w:rPr>
          <w:sz w:val="22"/>
        </w:rPr>
        <w:t>- Mọi endpoint (trừ đăng nhập) đều yêu cầu header: `Authorization: Bearer &lt;jwt_token&gt;`</w:t>
      </w:r>
    </w:p>
    <w:p>
      <w:r>
        <w:rPr>
          <w:sz w:val="22"/>
        </w:rPr>
        <w:t>- Token hết hạn sau 7 ngày</w:t>
      </w:r>
    </w:p>
    <w:p/>
    <w:p>
      <w:r>
        <w:rPr>
          <w:sz w:val="22"/>
        </w:rPr>
        <w:t>### 2.3 Kiểu dữ liệu</w:t>
      </w:r>
    </w:p>
    <w:p>
      <w:r>
        <w:t>| Ký hiệu | Ý nghĩa |</w:t>
      </w:r>
    </w:p>
    <w:p>
      <w:r>
        <w:t>|---------|---------|</w:t>
      </w:r>
    </w:p>
    <w:p>
      <w:r>
        <w:t>| string | Chuỗi ký tự |</w:t>
      </w:r>
    </w:p>
    <w:p>
      <w:r>
        <w:t>| number | Số nguyên |</w:t>
      </w:r>
    </w:p>
    <w:p>
      <w:r>
        <w:t>| decimal | Số thập phân |</w:t>
      </w:r>
    </w:p>
    <w:p>
      <w:r>
        <w:t>| boolean | True/False |</w:t>
      </w:r>
    </w:p>
    <w:p>
      <w:r>
        <w:t>| datetime | ISO 8601 (VD: 2026-05-21T08:00:00+07:00) |</w:t>
      </w:r>
    </w:p>
    <w:p>
      <w:r>
        <w:t>| uuid | Mã định danh duy nhất |</w:t>
      </w:r>
    </w:p>
    <w:p>
      <w:r>
        <w:t>| nullable | Có thể null |</w:t>
      </w:r>
    </w:p>
    <w:p/>
    <w:p>
      <w:r>
        <w:t>--------------------------------------------------</w:t>
      </w:r>
    </w:p>
    <w:p/>
    <w:p>
      <w:r>
        <w:rPr>
          <w:sz w:val="22"/>
        </w:rPr>
        <w:t>## 3. Xác thực (Authentication)</w:t>
      </w:r>
    </w:p>
    <w:p/>
    <w:p>
      <w:r>
        <w:rPr>
          <w:sz w:val="22"/>
        </w:rPr>
        <w:t>### 3.1 Đăng nhập</w:t>
      </w:r>
    </w:p>
    <w:p/>
    <w:p>
      <w:r>
        <w:rPr>
          <w:sz w:val="22"/>
        </w:rPr>
        <w:t>**Endpoint:** `POST /api/v1/auth/login`</w:t>
      </w:r>
    </w:p>
    <w:p/>
    <w:p>
      <w:r>
        <w:rPr>
          <w:sz w:val="22"/>
        </w:rPr>
        <w:t>#### Input</w:t>
      </w:r>
    </w:p>
    <w:p>
      <w:r>
        <w:t>| Trường | Kiểu | Bắt buộc | Ràng buộc | Mô tả |</w:t>
      </w:r>
    </w:p>
    <w:p>
      <w:r>
        <w:t>|--------|------|----------|-----------|-------|</w:t>
      </w:r>
    </w:p>
    <w:p>
      <w:r>
        <w:t>| email | string | Có | email hợp lệ | Email đăng nhập |</w:t>
      </w:r>
    </w:p>
    <w:p>
      <w:r>
        <w:t>| password | string | Có | độ dài 6-100 ký tự | Mật khẩu |</w:t>
      </w:r>
    </w:p>
    <w:p/>
    <w:p>
      <w:r>
        <w:rPr>
          <w:sz w:val="22"/>
        </w:rPr>
        <w:t>**Ví dụ Input:**</w:t>
      </w:r>
    </w:p>
    <w:p/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"email": "teacher1@school.edu",</w:t>
      </w:r>
    </w:p>
    <w:p>
      <w:r>
        <w:rPr>
          <w:rFonts w:ascii="Courier New" w:hAnsi="Courier New"/>
          <w:sz w:val="18"/>
        </w:rPr>
        <w:t xml:space="preserve">  "password": "password123"</w:t>
      </w:r>
    </w:p>
    <w:p>
      <w:r>
        <w:rPr>
          <w:rFonts w:ascii="Courier New" w:hAnsi="Courier New"/>
          <w:sz w:val="18"/>
        </w:rPr>
        <w:t>}</w:t>
      </w:r>
    </w:p>
    <w:p/>
    <w:p/>
    <w:p>
      <w:r>
        <w:rPr>
          <w:sz w:val="22"/>
        </w:rPr>
        <w:t>#### Output</w:t>
      </w:r>
    </w:p>
    <w:p>
      <w:r>
        <w:t>| Trường | Kiểu | Mô tả |</w:t>
      </w:r>
    </w:p>
    <w:p>
      <w:r>
        <w:t>|--------|------|-------|</w:t>
      </w:r>
    </w:p>
    <w:p>
      <w:r>
        <w:t>| access_token | string | JWT token |</w:t>
      </w:r>
    </w:p>
    <w:p>
      <w:r>
        <w:t>| user.id | uuid | ID người dùng |</w:t>
      </w:r>
    </w:p>
    <w:p>
      <w:r>
        <w:t>| user.email | string | Email |</w:t>
      </w:r>
    </w:p>
    <w:p>
      <w:r>
        <w:t>| user.role | string | Vai trò (admin, teacher, parent) |</w:t>
      </w:r>
    </w:p>
    <w:p>
      <w:r>
        <w:t>| user.school_id | string | ID trường học |</w:t>
      </w:r>
    </w:p>
    <w:p>
      <w:r>
        <w:t>| user.full_name | string | Họ tên |</w:t>
      </w:r>
    </w:p>
    <w:p/>
    <w:p>
      <w:r>
        <w:rPr>
          <w:sz w:val="22"/>
        </w:rPr>
        <w:t>**Ví dụ Output:**</w:t>
      </w:r>
    </w:p>
    <w:p/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"success": true,</w:t>
      </w:r>
    </w:p>
    <w:p>
      <w:r>
        <w:rPr>
          <w:rFonts w:ascii="Courier New" w:hAnsi="Courier New"/>
          <w:sz w:val="18"/>
        </w:rPr>
        <w:t xml:space="preserve">  "data": {</w:t>
      </w:r>
    </w:p>
    <w:p>
      <w:r>
        <w:rPr>
          <w:rFonts w:ascii="Courier New" w:hAnsi="Courier New"/>
          <w:sz w:val="18"/>
        </w:rPr>
        <w:t xml:space="preserve">    "access_token": "eyJhbGciOiJIUzI1NiIsInR5cCI6IkpXVCJ9...",</w:t>
      </w:r>
    </w:p>
    <w:p>
      <w:r>
        <w:rPr>
          <w:rFonts w:ascii="Courier New" w:hAnsi="Courier New"/>
          <w:sz w:val="18"/>
        </w:rPr>
        <w:t xml:space="preserve">    "user": {</w:t>
      </w:r>
    </w:p>
    <w:p>
      <w:r>
        <w:rPr>
          <w:rFonts w:ascii="Courier New" w:hAnsi="Courier New"/>
          <w:sz w:val="18"/>
        </w:rPr>
        <w:t xml:space="preserve">      "id": "uuid-123",</w:t>
      </w:r>
    </w:p>
    <w:p>
      <w:r>
        <w:rPr>
          <w:rFonts w:ascii="Courier New" w:hAnsi="Courier New"/>
          <w:sz w:val="18"/>
        </w:rPr>
        <w:t xml:space="preserve">      "email": "teacher1@school.edu",</w:t>
      </w:r>
    </w:p>
    <w:p>
      <w:r>
        <w:rPr>
          <w:rFonts w:ascii="Courier New" w:hAnsi="Courier New"/>
          <w:sz w:val="18"/>
        </w:rPr>
        <w:t xml:space="preserve">      "role": "admin",</w:t>
      </w:r>
    </w:p>
    <w:p>
      <w:r>
        <w:rPr>
          <w:rFonts w:ascii="Courier New" w:hAnsi="Courier New"/>
          <w:sz w:val="18"/>
        </w:rPr>
        <w:t xml:space="preserve">      "school_id": "1",</w:t>
      </w:r>
    </w:p>
    <w:p>
      <w:r>
        <w:rPr>
          <w:rFonts w:ascii="Courier New" w:hAnsi="Courier New"/>
          <w:sz w:val="18"/>
        </w:rPr>
        <w:t xml:space="preserve">      "full_name": "Nguyễn Văn A"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/>
    <w:p/>
    <w:p>
      <w:r>
        <w:t>--------------------------------------------------</w:t>
      </w:r>
    </w:p>
    <w:p/>
    <w:p>
      <w:r>
        <w:rPr>
          <w:sz w:val="22"/>
        </w:rPr>
        <w:t>## 4. Quản lý học sinh</w:t>
      </w:r>
    </w:p>
    <w:p/>
    <w:p>
      <w:r>
        <w:rPr>
          <w:sz w:val="22"/>
        </w:rPr>
        <w:t>### 4.1 Lấy danh sách học sinh</w:t>
      </w:r>
    </w:p>
    <w:p/>
    <w:p>
      <w:r>
        <w:rPr>
          <w:sz w:val="22"/>
        </w:rPr>
        <w:t>**Endpoint:** `GET /api/v1/students`</w:t>
      </w:r>
    </w:p>
    <w:p/>
    <w:p>
      <w:r>
        <w:rPr>
          <w:sz w:val="22"/>
        </w:rPr>
        <w:t>#### Input (Query Parameters)</w:t>
      </w:r>
    </w:p>
    <w:p>
      <w:r>
        <w:t>| Trường | Kiểu | Bắt buộc | Ràng buộc | Mô tả |</w:t>
      </w:r>
    </w:p>
    <w:p>
      <w:r>
        <w:t>|--------|------|----------|-----------|-------|</w:t>
      </w:r>
    </w:p>
    <w:p>
      <w:r>
        <w:t>| class_id | string | Không | | Lọc theo lớp |</w:t>
      </w:r>
    </w:p>
    <w:p>
      <w:r>
        <w:t>| search | string | Không | tối đa 100 ký tự | Tìm kiếm theo tên/mã HS |</w:t>
      </w:r>
    </w:p>
    <w:p>
      <w:r>
        <w:t>| page | number | Không | mặc định 1 | Trang hiện tại |</w:t>
      </w:r>
    </w:p>
    <w:p>
      <w:r>
        <w:t>| limit | number | Không | mặc định 20, tối đa 100 | Số bản ghi mỗi trang |</w:t>
      </w:r>
    </w:p>
    <w:p/>
    <w:p>
      <w:r>
        <w:rPr>
          <w:sz w:val="22"/>
        </w:rPr>
        <w:t>#### Output</w:t>
      </w:r>
    </w:p>
    <w:p>
      <w:r>
        <w:t>| Trường | Kiểu | Mô tả |</w:t>
      </w:r>
    </w:p>
    <w:p>
      <w:r>
        <w:t>|--------|------|-------|</w:t>
      </w:r>
    </w:p>
    <w:p>
      <w:r>
        <w:t>| data | array | Danh sách học sinh |</w:t>
      </w:r>
    </w:p>
    <w:p>
      <w:r>
        <w:t>| data[].id | number | ID học sinh |</w:t>
      </w:r>
    </w:p>
    <w:p>
      <w:r>
        <w:t>| data[].student_code | string | Mã học sinh |</w:t>
      </w:r>
    </w:p>
    <w:p>
      <w:r>
        <w:t>| data[].full_name | string | Họ tên |</w:t>
      </w:r>
    </w:p>
    <w:p>
      <w:r>
        <w:t>| data[].class_name | string | Tên lớp |</w:t>
      </w:r>
    </w:p>
    <w:p>
      <w:r>
        <w:t>| data[].parent_name | string | Tên phụ huynh |</w:t>
      </w:r>
    </w:p>
    <w:p>
      <w:r>
        <w:t>| data[].parent_phone | string | Số điện thoại phụ huynh |</w:t>
      </w:r>
    </w:p>
    <w:p>
      <w:r>
        <w:t>| total | number | Tổng số bản ghi |</w:t>
      </w:r>
    </w:p>
    <w:p>
      <w:r>
        <w:t>| page | number | Trang hiện tại |</w:t>
      </w:r>
    </w:p>
    <w:p/>
    <w:p>
      <w:r>
        <w:rPr>
          <w:sz w:val="22"/>
        </w:rPr>
        <w:t>**Ví dụ Output:**</w:t>
      </w:r>
    </w:p>
    <w:p/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"success": true,</w:t>
      </w:r>
    </w:p>
    <w:p>
      <w:r>
        <w:rPr>
          <w:rFonts w:ascii="Courier New" w:hAnsi="Courier New"/>
          <w:sz w:val="18"/>
        </w:rPr>
        <w:t xml:space="preserve">  "data": {</w:t>
      </w:r>
    </w:p>
    <w:p>
      <w:r>
        <w:rPr>
          <w:rFonts w:ascii="Courier New" w:hAnsi="Courier New"/>
          <w:sz w:val="18"/>
        </w:rPr>
        <w:t xml:space="preserve">    "data": [</w:t>
      </w:r>
    </w:p>
    <w:p>
      <w:r>
        <w:rPr>
          <w:rFonts w:ascii="Courier New" w:hAnsi="Courier New"/>
          <w:sz w:val="18"/>
        </w:rPr>
        <w:t xml:space="preserve">      {</w:t>
      </w:r>
    </w:p>
    <w:p>
      <w:r>
        <w:rPr>
          <w:rFonts w:ascii="Courier New" w:hAnsi="Courier New"/>
          <w:sz w:val="18"/>
        </w:rPr>
        <w:t xml:space="preserve">        "id": 1,</w:t>
      </w:r>
    </w:p>
    <w:p>
      <w:r>
        <w:rPr>
          <w:rFonts w:ascii="Courier New" w:hAnsi="Courier New"/>
          <w:sz w:val="18"/>
        </w:rPr>
        <w:t xml:space="preserve">        "student_code": "HS0085",</w:t>
      </w:r>
    </w:p>
    <w:p>
      <w:r>
        <w:rPr>
          <w:rFonts w:ascii="Courier New" w:hAnsi="Courier New"/>
          <w:sz w:val="18"/>
        </w:rPr>
        <w:t xml:space="preserve">        "full_name": "Nguyễn Thị Lan",</w:t>
      </w:r>
    </w:p>
    <w:p>
      <w:r>
        <w:rPr>
          <w:rFonts w:ascii="Courier New" w:hAnsi="Courier New"/>
          <w:sz w:val="18"/>
        </w:rPr>
        <w:t xml:space="preserve">        "class_name": "6A1",</w:t>
      </w:r>
    </w:p>
    <w:p>
      <w:r>
        <w:rPr>
          <w:rFonts w:ascii="Courier New" w:hAnsi="Courier New"/>
          <w:sz w:val="18"/>
        </w:rPr>
        <w:t xml:space="preserve">        "parent_name": "Nguyễn Văn A",</w:t>
      </w:r>
    </w:p>
    <w:p>
      <w:r>
        <w:rPr>
          <w:rFonts w:ascii="Courier New" w:hAnsi="Courier New"/>
          <w:sz w:val="18"/>
        </w:rPr>
        <w:t xml:space="preserve">        "parent_phone": "0901234567"</w:t>
      </w:r>
    </w:p>
    <w:p>
      <w:r>
        <w:rPr>
          <w:rFonts w:ascii="Courier New" w:hAnsi="Courier New"/>
          <w:sz w:val="18"/>
        </w:rPr>
        <w:t xml:space="preserve">      }</w:t>
      </w:r>
    </w:p>
    <w:p>
      <w:r>
        <w:rPr>
          <w:rFonts w:ascii="Courier New" w:hAnsi="Courier New"/>
          <w:sz w:val="18"/>
        </w:rPr>
        <w:t xml:space="preserve">    ],</w:t>
      </w:r>
    </w:p>
    <w:p>
      <w:r>
        <w:rPr>
          <w:rFonts w:ascii="Courier New" w:hAnsi="Courier New"/>
          <w:sz w:val="18"/>
        </w:rPr>
        <w:t xml:space="preserve">    "total": 150,</w:t>
      </w:r>
    </w:p>
    <w:p>
      <w:r>
        <w:rPr>
          <w:rFonts w:ascii="Courier New" w:hAnsi="Courier New"/>
          <w:sz w:val="18"/>
        </w:rPr>
        <w:t xml:space="preserve">    "page": 1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/>
    <w:p/>
    <w:p>
      <w:r>
        <w:rPr>
          <w:sz w:val="22"/>
        </w:rPr>
        <w:t>### 4.2 Thêm mới học sinh</w:t>
      </w:r>
    </w:p>
    <w:p/>
    <w:p>
      <w:r>
        <w:rPr>
          <w:sz w:val="22"/>
        </w:rPr>
        <w:t>**Endpoint:** `POST /api/v1/students`</w:t>
      </w:r>
    </w:p>
    <w:p/>
    <w:p>
      <w:r>
        <w:rPr>
          <w:sz w:val="22"/>
        </w:rPr>
        <w:t>#### Input</w:t>
      </w:r>
    </w:p>
    <w:p>
      <w:r>
        <w:t>| Trường | Kiểu | Bắt buộc | Ràng buộc | Mô tả |</w:t>
      </w:r>
    </w:p>
    <w:p>
      <w:r>
        <w:t>|--------|------|----------|-----------|-------|</w:t>
      </w:r>
    </w:p>
    <w:p>
      <w:r>
        <w:t>| student_code | string | Có | duy nhất trong trường | Mã học sinh |</w:t>
      </w:r>
    </w:p>
    <w:p>
      <w:r>
        <w:t>| full_name | string | Có | 2-100 ký tự | Họ tên |</w:t>
      </w:r>
    </w:p>
    <w:p>
      <w:r>
        <w:t>| date_of_birth | string | Không | định dạng YYYY-MM-DD | Ngày sinh |</w:t>
      </w:r>
    </w:p>
    <w:p>
      <w:r>
        <w:t>| class_id | number | Có | tồn tại trong DB | ID lớp học |</w:t>
      </w:r>
    </w:p>
    <w:p>
      <w:r>
        <w:t>| parent_id | uuid | Không | tồn tại trong user_profiles | ID phụ huynh |</w:t>
      </w:r>
    </w:p>
    <w:p>
      <w:r>
        <w:t>| ma_cham_cong | number | Không | duy nhất trong trường | Mã chấm công thiết bị |</w:t>
      </w:r>
    </w:p>
    <w:p/>
    <w:p>
      <w:r>
        <w:rPr>
          <w:sz w:val="22"/>
        </w:rPr>
        <w:t>**Ví dụ Input:**</w:t>
      </w:r>
    </w:p>
    <w:p/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"student_code": "HS0086",</w:t>
      </w:r>
    </w:p>
    <w:p>
      <w:r>
        <w:rPr>
          <w:rFonts w:ascii="Courier New" w:hAnsi="Courier New"/>
          <w:sz w:val="18"/>
        </w:rPr>
        <w:t xml:space="preserve">  "full_name": "Trần Minh Khoa",</w:t>
      </w:r>
    </w:p>
    <w:p>
      <w:r>
        <w:rPr>
          <w:rFonts w:ascii="Courier New" w:hAnsi="Courier New"/>
          <w:sz w:val="18"/>
        </w:rPr>
        <w:t xml:space="preserve">  "date_of_birth": "2013-05-15",</w:t>
      </w:r>
    </w:p>
    <w:p>
      <w:r>
        <w:rPr>
          <w:rFonts w:ascii="Courier New" w:hAnsi="Courier New"/>
          <w:sz w:val="18"/>
        </w:rPr>
        <w:t xml:space="preserve">  "class_id": 5,</w:t>
      </w:r>
    </w:p>
    <w:p>
      <w:r>
        <w:rPr>
          <w:rFonts w:ascii="Courier New" w:hAnsi="Courier New"/>
          <w:sz w:val="18"/>
        </w:rPr>
        <w:t xml:space="preserve">  "parent_id": "uuid-456",</w:t>
      </w:r>
    </w:p>
    <w:p>
      <w:r>
        <w:rPr>
          <w:rFonts w:ascii="Courier New" w:hAnsi="Courier New"/>
          <w:sz w:val="18"/>
        </w:rPr>
        <w:t xml:space="preserve">  "ma_cham_cong": 2</w:t>
      </w:r>
    </w:p>
    <w:p>
      <w:r>
        <w:rPr>
          <w:rFonts w:ascii="Courier New" w:hAnsi="Courier New"/>
          <w:sz w:val="18"/>
        </w:rPr>
        <w:t>}</w:t>
      </w:r>
    </w:p>
    <w:p/>
    <w:p/>
    <w:p>
      <w:r>
        <w:rPr>
          <w:sz w:val="22"/>
        </w:rPr>
        <w:t>#### Output</w:t>
      </w:r>
    </w:p>
    <w:p>
      <w:r>
        <w:t>| Trường | Kiểu | Mô tả |</w:t>
      </w:r>
    </w:p>
    <w:p>
      <w:r>
        <w:t>|--------|------|-------|</w:t>
      </w:r>
    </w:p>
    <w:p>
      <w:r>
        <w:t>| id | number | ID học sinh mới |</w:t>
      </w:r>
    </w:p>
    <w:p>
      <w:r>
        <w:t>| student_code | string | Mã học sinh |</w:t>
      </w:r>
    </w:p>
    <w:p>
      <w:r>
        <w:t>| full_name | string | Họ tên |</w:t>
      </w:r>
    </w:p>
    <w:p>
      <w:r>
        <w:t>| created_at | datetime | Thời gian tạo |</w:t>
      </w:r>
    </w:p>
    <w:p/>
    <w:p>
      <w:r>
        <w:t>--------------------------------------------------</w:t>
      </w:r>
    </w:p>
    <w:p/>
    <w:p>
      <w:r>
        <w:rPr>
          <w:sz w:val="22"/>
        </w:rPr>
        <w:t>## 5. Quản lý điểm danh</w:t>
      </w:r>
    </w:p>
    <w:p/>
    <w:p>
      <w:r>
        <w:rPr>
          <w:sz w:val="22"/>
        </w:rPr>
        <w:t>### 5.1 Nhận dữ liệu điểm danh từ thiết bị</w:t>
      </w:r>
    </w:p>
    <w:p/>
    <w:p>
      <w:r>
        <w:rPr>
          <w:sz w:val="22"/>
        </w:rPr>
        <w:t>**Endpoint:** `POST /api/v1/hardware/scan`</w:t>
      </w:r>
    </w:p>
    <w:p/>
    <w:p>
      <w:r>
        <w:rPr>
          <w:sz w:val="22"/>
        </w:rPr>
        <w:t>#### Input</w:t>
      </w:r>
    </w:p>
    <w:p>
      <w:r>
        <w:t>| Trường | Kiểu | Bắt buộc | Ràng buộc | Mô tả |</w:t>
      </w:r>
    </w:p>
    <w:p>
      <w:r>
        <w:t>|--------|------|----------|-----------|-------|</w:t>
      </w:r>
    </w:p>
    <w:p>
      <w:r>
        <w:t>| ma_cham_cong | number | Có | tồn tại trong DB | Mã chấm công thiết bị |</w:t>
      </w:r>
    </w:p>
    <w:p>
      <w:r>
        <w:t>| scanned_at | datetime | Có | không trong tương lai | Thời gian quét |</w:t>
      </w:r>
    </w:p>
    <w:p>
      <w:r>
        <w:t>| device_serial | string | Không | | Serial thiết bị |</w:t>
      </w:r>
    </w:p>
    <w:p>
      <w:r>
        <w:t>| school_id | string | Không | mặc định "1" | ID trường |</w:t>
      </w:r>
    </w:p>
    <w:p/>
    <w:p>
      <w:r>
        <w:rPr>
          <w:sz w:val="22"/>
        </w:rPr>
        <w:t>**Header bắt buộc:** `X-Hardware-Api-Key: &lt;api_key&gt;`</w:t>
      </w:r>
    </w:p>
    <w:p/>
    <w:p>
      <w:r>
        <w:rPr>
          <w:sz w:val="22"/>
        </w:rPr>
        <w:t>**Ví dụ Input:**</w:t>
      </w:r>
    </w:p>
    <w:p/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"ma_cham_cong": 1,</w:t>
      </w:r>
    </w:p>
    <w:p>
      <w:r>
        <w:rPr>
          <w:rFonts w:ascii="Courier New" w:hAnsi="Courier New"/>
          <w:sz w:val="18"/>
        </w:rPr>
        <w:t xml:space="preserve">  "scanned_at": "2026-05-21T08:05:32+07:00",</w:t>
      </w:r>
    </w:p>
    <w:p>
      <w:r>
        <w:rPr>
          <w:rFonts w:ascii="Courier New" w:hAnsi="Courier New"/>
          <w:sz w:val="18"/>
        </w:rPr>
        <w:t xml:space="preserve">  "device_serial": "AYTD01032550",</w:t>
      </w:r>
    </w:p>
    <w:p>
      <w:r>
        <w:rPr>
          <w:rFonts w:ascii="Courier New" w:hAnsi="Courier New"/>
          <w:sz w:val="18"/>
        </w:rPr>
        <w:t xml:space="preserve">  "school_id": "1"</w:t>
      </w:r>
    </w:p>
    <w:p>
      <w:r>
        <w:rPr>
          <w:rFonts w:ascii="Courier New" w:hAnsi="Courier New"/>
          <w:sz w:val="18"/>
        </w:rPr>
        <w:t>}</w:t>
      </w:r>
    </w:p>
    <w:p/>
    <w:p/>
    <w:p>
      <w:r>
        <w:rPr>
          <w:sz w:val="22"/>
        </w:rPr>
        <w:t>#### Output</w:t>
      </w:r>
    </w:p>
    <w:p>
      <w:r>
        <w:t>| Trường | Kiểu | Mô tả |</w:t>
      </w:r>
    </w:p>
    <w:p>
      <w:r>
        <w:t>|--------|------|-------|</w:t>
      </w:r>
    </w:p>
    <w:p>
      <w:r>
        <w:t>| attendance_id | number | ID bản ghi điểm danh |</w:t>
      </w:r>
    </w:p>
    <w:p>
      <w:r>
        <w:t>| student_code | string | Mã học sinh |</w:t>
      </w:r>
    </w:p>
    <w:p>
      <w:r>
        <w:t>| student_name | string | Họ tên học sinh |</w:t>
      </w:r>
    </w:p>
    <w:p>
      <w:r>
        <w:t>| scanned_at | datetime | Thời gian điểm danh |</w:t>
      </w:r>
    </w:p>
    <w:p>
      <w:r>
        <w:t>| log_type | string | Loại (check_in / check_out) |</w:t>
      </w:r>
    </w:p>
    <w:p>
      <w:r>
        <w:t>| notification_sent | boolean | Đã gửi thông báo chưa |</w:t>
      </w:r>
    </w:p>
    <w:p/>
    <w:p>
      <w:r>
        <w:rPr>
          <w:sz w:val="22"/>
        </w:rPr>
        <w:t>**Ví dụ Output:**</w:t>
      </w:r>
    </w:p>
    <w:p/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"success": true,</w:t>
      </w:r>
    </w:p>
    <w:p>
      <w:r>
        <w:rPr>
          <w:rFonts w:ascii="Courier New" w:hAnsi="Courier New"/>
          <w:sz w:val="18"/>
        </w:rPr>
        <w:t xml:space="preserve">  "data": {</w:t>
      </w:r>
    </w:p>
    <w:p>
      <w:r>
        <w:rPr>
          <w:rFonts w:ascii="Courier New" w:hAnsi="Courier New"/>
          <w:sz w:val="18"/>
        </w:rPr>
        <w:t xml:space="preserve">    "attendance_id": 1042,</w:t>
      </w:r>
    </w:p>
    <w:p>
      <w:r>
        <w:rPr>
          <w:rFonts w:ascii="Courier New" w:hAnsi="Courier New"/>
          <w:sz w:val="18"/>
        </w:rPr>
        <w:t xml:space="preserve">    "student_code": "HS0085",</w:t>
      </w:r>
    </w:p>
    <w:p>
      <w:r>
        <w:rPr>
          <w:rFonts w:ascii="Courier New" w:hAnsi="Courier New"/>
          <w:sz w:val="18"/>
        </w:rPr>
        <w:t xml:space="preserve">    "student_name": "Nguyễn Thị Lan",</w:t>
      </w:r>
    </w:p>
    <w:p>
      <w:r>
        <w:rPr>
          <w:rFonts w:ascii="Courier New" w:hAnsi="Courier New"/>
          <w:sz w:val="18"/>
        </w:rPr>
        <w:t xml:space="preserve">    "scanned_at": "2026-05-21T08:05:32+07:00",</w:t>
      </w:r>
    </w:p>
    <w:p>
      <w:r>
        <w:rPr>
          <w:rFonts w:ascii="Courier New" w:hAnsi="Courier New"/>
          <w:sz w:val="18"/>
        </w:rPr>
        <w:t xml:space="preserve">    "log_type": "check_in",</w:t>
      </w:r>
    </w:p>
    <w:p>
      <w:r>
        <w:rPr>
          <w:rFonts w:ascii="Courier New" w:hAnsi="Courier New"/>
          <w:sz w:val="18"/>
        </w:rPr>
        <w:t xml:space="preserve">    "notification_sent": true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/>
    <w:p/>
    <w:p>
      <w:r>
        <w:rPr>
          <w:sz w:val="22"/>
        </w:rPr>
        <w:t>**Lỗi có thể xảy ra:**</w:t>
      </w:r>
    </w:p>
    <w:p>
      <w:r>
        <w:t>| HTTP Code | Mã lỗi | Mô tả |</w:t>
      </w:r>
    </w:p>
    <w:p>
      <w:r>
        <w:t>|-----------|--------|-------|</w:t>
      </w:r>
    </w:p>
    <w:p>
      <w:r>
        <w:t>| 401 | INVALID_API_KEY | API key không hợp lệ |</w:t>
      </w:r>
    </w:p>
    <w:p>
      <w:r>
        <w:t>| 404 | STUDENT_NOT_FOUND | Không tìm thấy học sinh |</w:t>
      </w:r>
    </w:p>
    <w:p>
      <w:r>
        <w:t>| 429 | DUPLICATE_SCAN | Quét trùng trong 30 giây |</w:t>
      </w:r>
    </w:p>
    <w:p>
      <w:r>
        <w:t>| 500 | DB_ERROR | Lỗi cơ sở dữ liệu |</w:t>
      </w:r>
    </w:p>
    <w:p/>
    <w:p>
      <w:r>
        <w:rPr>
          <w:sz w:val="22"/>
        </w:rPr>
        <w:t>### 5.2 Xem lịch sử điểm danh</w:t>
      </w:r>
    </w:p>
    <w:p/>
    <w:p>
      <w:r>
        <w:rPr>
          <w:sz w:val="22"/>
        </w:rPr>
        <w:t>**Endpoint:** `GET /api/v1/attendance`</w:t>
      </w:r>
    </w:p>
    <w:p/>
    <w:p>
      <w:r>
        <w:rPr>
          <w:sz w:val="22"/>
        </w:rPr>
        <w:t>#### Input (Query Parameters)</w:t>
      </w:r>
    </w:p>
    <w:p>
      <w:r>
        <w:t>| Trường | Kiểu | Bắt buộc | Ràng buộc | Mô tả |</w:t>
      </w:r>
    </w:p>
    <w:p>
      <w:r>
        <w:t>|--------|------|----------|-----------|-------|</w:t>
      </w:r>
    </w:p>
    <w:p>
      <w:r>
        <w:t>| student_id | number | Không | | Lọc theo học sinh |</w:t>
      </w:r>
    </w:p>
    <w:p>
      <w:r>
        <w:t>| student_code | string | Không | | Lọc theo mã học sinh |</w:t>
      </w:r>
    </w:p>
    <w:p>
      <w:r>
        <w:t>| from_date | string | Không | YYYY-MM-DD | Ngày bắt đầu |</w:t>
      </w:r>
    </w:p>
    <w:p>
      <w:r>
        <w:t>| to_date | string | Không | YYYY-MM-DD | Ngày kết thúc |</w:t>
      </w:r>
    </w:p>
    <w:p>
      <w:r>
        <w:t>| page | number | Không | mặc định 1 | Trang |</w:t>
      </w:r>
    </w:p>
    <w:p>
      <w:r>
        <w:t>| limit | number | Không | mặc định 20 | Số bản ghi |</w:t>
      </w:r>
    </w:p>
    <w:p/>
    <w:p>
      <w:r>
        <w:rPr>
          <w:sz w:val="22"/>
        </w:rPr>
        <w:t>#### Output</w:t>
      </w:r>
    </w:p>
    <w:p>
      <w:r>
        <w:t>| Trường | Kiểu | Mô tả |</w:t>
      </w:r>
    </w:p>
    <w:p>
      <w:r>
        <w:t>|--------|------|-------|</w:t>
      </w:r>
    </w:p>
    <w:p>
      <w:r>
        <w:t>| data[].id | number | ID bản ghi |</w:t>
      </w:r>
    </w:p>
    <w:p>
      <w:r>
        <w:t>| data[].student_code | string | Mã học sinh |</w:t>
      </w:r>
    </w:p>
    <w:p>
      <w:r>
        <w:t>| data[].student_name | string | Họ tên |</w:t>
      </w:r>
    </w:p>
    <w:p>
      <w:r>
        <w:t>| data[].scanned_at | datetime | Thời gian quét |</w:t>
      </w:r>
    </w:p>
    <w:p>
      <w:r>
        <w:t>| data[].log_type | string | check_in hoặc check_out |</w:t>
      </w:r>
    </w:p>
    <w:p>
      <w:r>
        <w:t>| data[].device_serial | string | Serial thiết bị |</w:t>
      </w:r>
    </w:p>
    <w:p/>
    <w:p>
      <w:r>
        <w:t>--------------------------------------------------</w:t>
      </w:r>
    </w:p>
    <w:p/>
    <w:p>
      <w:r>
        <w:rPr>
          <w:sz w:val="22"/>
        </w:rPr>
        <w:t>## 6. Thời khóa biểu</w:t>
      </w:r>
    </w:p>
    <w:p/>
    <w:p>
      <w:r>
        <w:rPr>
          <w:sz w:val="22"/>
        </w:rPr>
        <w:t>### 6.1 Lấy thời khóa biểu</w:t>
      </w:r>
    </w:p>
    <w:p/>
    <w:p>
      <w:r>
        <w:rPr>
          <w:sz w:val="22"/>
        </w:rPr>
        <w:t>**Endpoint:** `GET /api/v1/timetables`</w:t>
      </w:r>
    </w:p>
    <w:p/>
    <w:p>
      <w:r>
        <w:rPr>
          <w:sz w:val="22"/>
        </w:rPr>
        <w:t>#### Input (Query Parameters)</w:t>
      </w:r>
    </w:p>
    <w:p>
      <w:r>
        <w:t>| Trường | Kiểu | Bắt buộc | Ràng buộc | Mô tả |</w:t>
      </w:r>
    </w:p>
    <w:p>
      <w:r>
        <w:t>|--------|------|----------|-----------|-------|</w:t>
      </w:r>
    </w:p>
    <w:p>
      <w:r>
        <w:t>| class_id | number | Không | | Lọc theo lớp |</w:t>
      </w:r>
    </w:p>
    <w:p>
      <w:r>
        <w:t>| student_id | number | Không | | Lọc theo học sinh |</w:t>
      </w:r>
    </w:p>
    <w:p>
      <w:r>
        <w:t>| week_start | string | Không | YYYY-MM-DD | Ngày đầu tuần |</w:t>
      </w:r>
    </w:p>
    <w:p/>
    <w:p>
      <w:r>
        <w:rPr>
          <w:sz w:val="22"/>
        </w:rPr>
        <w:t>#### Output</w:t>
      </w:r>
    </w:p>
    <w:p>
      <w:r>
        <w:t>| Trường | Kiểu | Mô tả |</w:t>
      </w:r>
    </w:p>
    <w:p>
      <w:r>
        <w:t>|--------|------|-------|</w:t>
      </w:r>
    </w:p>
    <w:p>
      <w:r>
        <w:t>| data[].id | number | ID buổi học |</w:t>
      </w:r>
    </w:p>
    <w:p>
      <w:r>
        <w:t>| data[].class_name | string | Tên lớp |</w:t>
      </w:r>
    </w:p>
    <w:p>
      <w:r>
        <w:t>| data[].subject_name | string | Tên môn học |</w:t>
      </w:r>
    </w:p>
    <w:p>
      <w:r>
        <w:t>| data[].day_of_week | number | Thứ (2-7) |</w:t>
      </w:r>
    </w:p>
    <w:p>
      <w:r>
        <w:t>| data[].period | number | Tiết học |</w:t>
      </w:r>
    </w:p>
    <w:p>
      <w:r>
        <w:t>| data[].start_time | string | HH:mm |</w:t>
      </w:r>
    </w:p>
    <w:p>
      <w:r>
        <w:t>| data[].end_time | string | HH:mm |</w:t>
      </w:r>
    </w:p>
    <w:p>
      <w:r>
        <w:t>| data[].teacher_name | string | Tên giáo viên |</w:t>
      </w:r>
    </w:p>
    <w:p>
      <w:r>
        <w:t>| data[].room | string | Phòng học |</w:t>
      </w:r>
    </w:p>
    <w:p/>
    <w:p>
      <w:r>
        <w:rPr>
          <w:sz w:val="22"/>
        </w:rPr>
        <w:t>**Ví dụ Output:**</w:t>
      </w:r>
    </w:p>
    <w:p/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"success": true,</w:t>
      </w:r>
    </w:p>
    <w:p>
      <w:r>
        <w:rPr>
          <w:rFonts w:ascii="Courier New" w:hAnsi="Courier New"/>
          <w:sz w:val="18"/>
        </w:rPr>
        <w:t xml:space="preserve">  "data": [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"id": 1,</w:t>
      </w:r>
    </w:p>
    <w:p>
      <w:r>
        <w:rPr>
          <w:rFonts w:ascii="Courier New" w:hAnsi="Courier New"/>
          <w:sz w:val="18"/>
        </w:rPr>
        <w:t xml:space="preserve">      "class_name": "6A1",</w:t>
      </w:r>
    </w:p>
    <w:p>
      <w:r>
        <w:rPr>
          <w:rFonts w:ascii="Courier New" w:hAnsi="Courier New"/>
          <w:sz w:val="18"/>
        </w:rPr>
        <w:t xml:space="preserve">      "subject_name": "Toán",</w:t>
      </w:r>
    </w:p>
    <w:p>
      <w:r>
        <w:rPr>
          <w:rFonts w:ascii="Courier New" w:hAnsi="Courier New"/>
          <w:sz w:val="18"/>
        </w:rPr>
        <w:t xml:space="preserve">      "day_of_week": 2,</w:t>
      </w:r>
    </w:p>
    <w:p>
      <w:r>
        <w:rPr>
          <w:rFonts w:ascii="Courier New" w:hAnsi="Courier New"/>
          <w:sz w:val="18"/>
        </w:rPr>
        <w:t xml:space="preserve">      "period": 1,</w:t>
      </w:r>
    </w:p>
    <w:p>
      <w:r>
        <w:rPr>
          <w:rFonts w:ascii="Courier New" w:hAnsi="Courier New"/>
          <w:sz w:val="18"/>
        </w:rPr>
        <w:t xml:space="preserve">      "start_time": "07:30",</w:t>
      </w:r>
    </w:p>
    <w:p>
      <w:r>
        <w:rPr>
          <w:rFonts w:ascii="Courier New" w:hAnsi="Courier New"/>
          <w:sz w:val="18"/>
        </w:rPr>
        <w:t xml:space="preserve">      "end_time": "08:15",</w:t>
      </w:r>
    </w:p>
    <w:p>
      <w:r>
        <w:rPr>
          <w:rFonts w:ascii="Courier New" w:hAnsi="Courier New"/>
          <w:sz w:val="18"/>
        </w:rPr>
        <w:t xml:space="preserve">      "teacher_name": "Trần Thị B",</w:t>
      </w:r>
    </w:p>
    <w:p>
      <w:r>
        <w:rPr>
          <w:rFonts w:ascii="Courier New" w:hAnsi="Courier New"/>
          <w:sz w:val="18"/>
        </w:rPr>
        <w:t xml:space="preserve">      "room": "P101"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]</w:t>
      </w:r>
    </w:p>
    <w:p>
      <w:r>
        <w:rPr>
          <w:rFonts w:ascii="Courier New" w:hAnsi="Courier New"/>
          <w:sz w:val="18"/>
        </w:rPr>
        <w:t>}</w:t>
      </w:r>
    </w:p>
    <w:p/>
    <w:p/>
    <w:p>
      <w:r>
        <w:t>--------------------------------------------------</w:t>
      </w:r>
    </w:p>
    <w:p/>
    <w:p>
      <w:r>
        <w:rPr>
          <w:sz w:val="22"/>
        </w:rPr>
        <w:t>## 7. Điểm số</w:t>
      </w:r>
    </w:p>
    <w:p/>
    <w:p>
      <w:r>
        <w:rPr>
          <w:sz w:val="22"/>
        </w:rPr>
        <w:t>### 7.1 Lấy điểm số học sinh</w:t>
      </w:r>
    </w:p>
    <w:p/>
    <w:p>
      <w:r>
        <w:rPr>
          <w:sz w:val="22"/>
        </w:rPr>
        <w:t>**Endpoint:** `GET /api/v1/grades`</w:t>
      </w:r>
    </w:p>
    <w:p/>
    <w:p>
      <w:r>
        <w:rPr>
          <w:sz w:val="22"/>
        </w:rPr>
        <w:t>#### Input (Query Parameters)</w:t>
      </w:r>
    </w:p>
    <w:p>
      <w:r>
        <w:t>| Trường | Kiểu | Bắt buộc | Ràng buộc | Mô tả |</w:t>
      </w:r>
    </w:p>
    <w:p>
      <w:r>
        <w:t>|--------|------|----------|-----------|-------|</w:t>
      </w:r>
    </w:p>
    <w:p>
      <w:r>
        <w:t>| student_id | number | Không | | ID học sinh |</w:t>
      </w:r>
    </w:p>
    <w:p>
      <w:r>
        <w:t>| student_code | string | Không | | Mã học sinh |</w:t>
      </w:r>
    </w:p>
    <w:p>
      <w:r>
        <w:t>| semester | string | Không | "HK1" hoặc "HK2" | Học kỳ |</w:t>
      </w:r>
    </w:p>
    <w:p>
      <w:r>
        <w:t>| school_year | string | Không | VD: "2025-2026" | Năm học |</w:t>
      </w:r>
    </w:p>
    <w:p/>
    <w:p>
      <w:r>
        <w:rPr>
          <w:sz w:val="22"/>
        </w:rPr>
        <w:t>#### Output</w:t>
      </w:r>
    </w:p>
    <w:p>
      <w:r>
        <w:t>| Trường | Kiểu | Mô tả |</w:t>
      </w:r>
    </w:p>
    <w:p>
      <w:r>
        <w:t>|--------|------|-------|</w:t>
      </w:r>
    </w:p>
    <w:p>
      <w:r>
        <w:t>| data[].subject_name | string | Tên môn |</w:t>
      </w:r>
    </w:p>
    <w:p>
      <w:r>
        <w:t>| data[].score_type | string | Loại điểm (thuong_xuyen, giua_ky, cuoi_ky) |</w:t>
      </w:r>
    </w:p>
    <w:p>
      <w:r>
        <w:t>| data[].score | decimal | Điểm số (0 - 10) |</w:t>
      </w:r>
    </w:p>
    <w:p>
      <w:r>
        <w:t>| data[].semester | string | Học kỳ |</w:t>
      </w:r>
    </w:p>
    <w:p>
      <w:r>
        <w:t>| data[].average_score | decimal | Điểm trung bình môn |</w:t>
      </w:r>
    </w:p>
    <w:p>
      <w:r>
        <w:t>| data[].rank | string | Xếp loại (Giỏi, Khá, TB, Yếu) |</w:t>
      </w:r>
    </w:p>
    <w:p/>
    <w:p>
      <w:r>
        <w:t>--------------------------------------------------</w:t>
      </w:r>
    </w:p>
    <w:p/>
    <w:p>
      <w:r>
        <w:rPr>
          <w:sz w:val="22"/>
        </w:rPr>
        <w:t>## 8. Học phí</w:t>
      </w:r>
    </w:p>
    <w:p/>
    <w:p>
      <w:r>
        <w:rPr>
          <w:sz w:val="22"/>
        </w:rPr>
        <w:t>### 8.1 Lấy học phí học sinh</w:t>
      </w:r>
    </w:p>
    <w:p/>
    <w:p>
      <w:r>
        <w:rPr>
          <w:sz w:val="22"/>
        </w:rPr>
        <w:t>**Endpoint:** `GET /api/v1/fees`</w:t>
      </w:r>
    </w:p>
    <w:p/>
    <w:p>
      <w:r>
        <w:rPr>
          <w:sz w:val="22"/>
        </w:rPr>
        <w:t>#### Input (Query Parameters)</w:t>
      </w:r>
    </w:p>
    <w:p>
      <w:r>
        <w:t>| Trường | Kiểu | Bắt buộc | Ràng buộc | Mô tả |</w:t>
      </w:r>
    </w:p>
    <w:p>
      <w:r>
        <w:t>|--------|------|----------|-----------|-------|</w:t>
      </w:r>
    </w:p>
    <w:p>
      <w:r>
        <w:t>| student_id | number | Không | | ID học sinh |</w:t>
      </w:r>
    </w:p>
    <w:p>
      <w:r>
        <w:t>| payment_status | string | Không | paid/unpaid/partial | Trạng thái |</w:t>
      </w:r>
    </w:p>
    <w:p>
      <w:r>
        <w:t>| school_year | string | Không | | Năm học |</w:t>
      </w:r>
    </w:p>
    <w:p/>
    <w:p>
      <w:r>
        <w:rPr>
          <w:sz w:val="22"/>
        </w:rPr>
        <w:t>#### Output</w:t>
      </w:r>
    </w:p>
    <w:p>
      <w:r>
        <w:t>| Trường | Kiểu | Mô tả |</w:t>
      </w:r>
    </w:p>
    <w:p>
      <w:r>
        <w:t>|--------|------|-------|</w:t>
      </w:r>
    </w:p>
    <w:p>
      <w:r>
        <w:t>| data[].id | number | ID khoản thu |</w:t>
      </w:r>
    </w:p>
    <w:p>
      <w:r>
        <w:t>| data[].fee_name | string | Tên khoản thu |</w:t>
      </w:r>
    </w:p>
    <w:p>
      <w:r>
        <w:t>| data[].total_amount | decimal | Số tiền (VNĐ) |</w:t>
      </w:r>
    </w:p>
    <w:p>
      <w:r>
        <w:t>| data[].paid_amount | decimal | Đã thanh toán (VNĐ) |</w:t>
      </w:r>
    </w:p>
    <w:p>
      <w:r>
        <w:t>| data[].remaining_amount | decimal | Còn lại (VNĐ) |</w:t>
      </w:r>
    </w:p>
    <w:p>
      <w:r>
        <w:t>| data[].payment_status | string | paid/unpaid/partial |</w:t>
      </w:r>
    </w:p>
    <w:p>
      <w:r>
        <w:t>| data[].due_date | string | Hạn nộp (YYYY-MM-DD) |</w:t>
      </w:r>
    </w:p>
    <w:p/>
    <w:p>
      <w:r>
        <w:rPr>
          <w:sz w:val="22"/>
        </w:rPr>
        <w:t>**Ví dụ Output:**</w:t>
      </w:r>
    </w:p>
    <w:p/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"success": true,</w:t>
      </w:r>
    </w:p>
    <w:p>
      <w:r>
        <w:rPr>
          <w:rFonts w:ascii="Courier New" w:hAnsi="Courier New"/>
          <w:sz w:val="18"/>
        </w:rPr>
        <w:t xml:space="preserve">  "data": [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"id": 50,</w:t>
      </w:r>
    </w:p>
    <w:p>
      <w:r>
        <w:rPr>
          <w:rFonts w:ascii="Courier New" w:hAnsi="Courier New"/>
          <w:sz w:val="18"/>
        </w:rPr>
        <w:t xml:space="preserve">      "fee_name": "Học phí tháng 5/2026",</w:t>
      </w:r>
    </w:p>
    <w:p>
      <w:r>
        <w:rPr>
          <w:rFonts w:ascii="Courier New" w:hAnsi="Courier New"/>
          <w:sz w:val="18"/>
        </w:rPr>
        <w:t xml:space="preserve">      "total_amount": 1500000,</w:t>
      </w:r>
    </w:p>
    <w:p>
      <w:r>
        <w:rPr>
          <w:rFonts w:ascii="Courier New" w:hAnsi="Courier New"/>
          <w:sz w:val="18"/>
        </w:rPr>
        <w:t xml:space="preserve">      "paid_amount": 0,</w:t>
      </w:r>
    </w:p>
    <w:p>
      <w:r>
        <w:rPr>
          <w:rFonts w:ascii="Courier New" w:hAnsi="Courier New"/>
          <w:sz w:val="18"/>
        </w:rPr>
        <w:t xml:space="preserve">      "remaining_amount": 1500000,</w:t>
      </w:r>
    </w:p>
    <w:p>
      <w:r>
        <w:rPr>
          <w:rFonts w:ascii="Courier New" w:hAnsi="Courier New"/>
          <w:sz w:val="18"/>
        </w:rPr>
        <w:t xml:space="preserve">      "payment_status": "unpaid",</w:t>
      </w:r>
    </w:p>
    <w:p>
      <w:r>
        <w:rPr>
          <w:rFonts w:ascii="Courier New" w:hAnsi="Courier New"/>
          <w:sz w:val="18"/>
        </w:rPr>
        <w:t xml:space="preserve">      "due_date": "2026-05-31"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]</w:t>
      </w:r>
    </w:p>
    <w:p>
      <w:r>
        <w:rPr>
          <w:rFonts w:ascii="Courier New" w:hAnsi="Courier New"/>
          <w:sz w:val="18"/>
        </w:rPr>
        <w:t>}</w:t>
      </w:r>
    </w:p>
    <w:p/>
    <w:p/>
    <w:p>
      <w:r>
        <w:t>--------------------------------------------------</w:t>
      </w:r>
    </w:p>
    <w:p/>
    <w:p>
      <w:r>
        <w:rPr>
          <w:sz w:val="22"/>
        </w:rPr>
        <w:t>## 9. Thông báo</w:t>
      </w:r>
    </w:p>
    <w:p/>
    <w:p>
      <w:r>
        <w:rPr>
          <w:sz w:val="22"/>
        </w:rPr>
        <w:t>### 9.1 Lấy danh sách thông báo</w:t>
      </w:r>
    </w:p>
    <w:p/>
    <w:p>
      <w:r>
        <w:rPr>
          <w:sz w:val="22"/>
        </w:rPr>
        <w:t>**Endpoint:** `GET /api/v1/announcements`</w:t>
      </w:r>
    </w:p>
    <w:p/>
    <w:p>
      <w:r>
        <w:rPr>
          <w:sz w:val="22"/>
        </w:rPr>
        <w:t>#### Input (Query Parameters)</w:t>
      </w:r>
    </w:p>
    <w:p>
      <w:r>
        <w:t>| Trường | Kiểu | Bắt buộc | Ràng buộc | Mô tả |</w:t>
      </w:r>
    </w:p>
    <w:p>
      <w:r>
        <w:t>|--------|------|----------|-----------|-------|</w:t>
      </w:r>
    </w:p>
    <w:p>
      <w:r>
        <w:t>| priority | string | Không | normal/high/urgent | Mức độ ưu tiên |</w:t>
      </w:r>
    </w:p>
    <w:p>
      <w:r>
        <w:t>| page | number | Không | mặc định 1 | Trang |</w:t>
      </w:r>
    </w:p>
    <w:p>
      <w:r>
        <w:t>| limit | number | Không | mặc định 20 | Số bản ghi |</w:t>
      </w:r>
    </w:p>
    <w:p/>
    <w:p>
      <w:r>
        <w:rPr>
          <w:sz w:val="22"/>
        </w:rPr>
        <w:t>#### Output</w:t>
      </w:r>
    </w:p>
    <w:p>
      <w:r>
        <w:t>| Trường | Kiểu | Mô tả |</w:t>
      </w:r>
    </w:p>
    <w:p>
      <w:r>
        <w:t>|--------|------|-------|</w:t>
      </w:r>
    </w:p>
    <w:p>
      <w:r>
        <w:t>| data[].id | number | ID thông báo |</w:t>
      </w:r>
    </w:p>
    <w:p>
      <w:r>
        <w:t>| data[].title | string | Tiêu đề |</w:t>
      </w:r>
    </w:p>
    <w:p>
      <w:r>
        <w:t>| data[].content | string | Nội dung |</w:t>
      </w:r>
    </w:p>
    <w:p>
      <w:r>
        <w:t>| data[].priority | string | Mức độ ưu tiên |</w:t>
      </w:r>
    </w:p>
    <w:p>
      <w:r>
        <w:t>| data[].created_at | datetime | Thời gian tạo |</w:t>
      </w:r>
    </w:p>
    <w:p>
      <w:r>
        <w:t>| data[].is_read | boolean | Đã đọc chưa |</w:t>
      </w:r>
    </w:p>
    <w:p/>
    <w:p>
      <w:r>
        <w:rPr>
          <w:sz w:val="22"/>
        </w:rPr>
        <w:t>### 9.2 Tạo thông báo</w:t>
      </w:r>
    </w:p>
    <w:p/>
    <w:p>
      <w:r>
        <w:rPr>
          <w:sz w:val="22"/>
        </w:rPr>
        <w:t>**Endpoint:** `POST /api/v1/announcements`</w:t>
      </w:r>
    </w:p>
    <w:p/>
    <w:p>
      <w:r>
        <w:rPr>
          <w:sz w:val="22"/>
        </w:rPr>
        <w:t>#### Input</w:t>
      </w:r>
    </w:p>
    <w:p>
      <w:r>
        <w:t>| Trường | Kiểu | Bắt buộc | Ràng buộc | Mô tả |</w:t>
      </w:r>
    </w:p>
    <w:p>
      <w:r>
        <w:t>|--------|------|----------|-----------|-------|</w:t>
      </w:r>
    </w:p>
    <w:p>
      <w:r>
        <w:t>| title | string | Có | 5-200 ký tự | Tiêu đề |</w:t>
      </w:r>
    </w:p>
    <w:p>
      <w:r>
        <w:t>| content | string | Có | 10-5000 ký tự | Nội dung |</w:t>
      </w:r>
    </w:p>
    <w:p>
      <w:r>
        <w:t>| priority | string | Không | mặc định "normal" | Mức độ: normal/high/urgent |</w:t>
      </w:r>
    </w:p>
    <w:p>
      <w:r>
        <w:t>| target_classes | array | Không | | Danh sách lớp nhận |</w:t>
      </w:r>
    </w:p>
    <w:p>
      <w:r>
        <w:t>| send_notification | boolean | Không | mặc định true | Gửi push notification |</w:t>
      </w:r>
    </w:p>
    <w:p/>
    <w:p>
      <w:r>
        <w:t>--------------------------------------------------</w:t>
      </w:r>
    </w:p>
    <w:p/>
    <w:p>
      <w:r>
        <w:rPr>
          <w:sz w:val="22"/>
        </w:rPr>
        <w:t>## 10. Luồng điểm danh End-to-End</w:t>
      </w:r>
    </w:p>
    <w:p/>
    <w:p>
      <w:r>
        <w:rPr>
          <w:sz w:val="22"/>
        </w:rPr>
        <w:t>### 10.1 Mô tả luồng</w:t>
      </w:r>
    </w:p>
    <w:p/>
    <w:p>
      <w:r>
        <w:rPr>
          <w:rFonts w:ascii="Courier New" w:hAnsi="Courier New"/>
          <w:sz w:val="18"/>
        </w:rPr>
        <w:t>[Học sinh quét thẻ/vân tay]</w:t>
      </w:r>
    </w:p>
    <w:p>
      <w:r>
        <w:rPr>
          <w:rFonts w:ascii="Courier New" w:hAnsi="Courier New"/>
          <w:sz w:val="18"/>
        </w:rPr>
        <w:t xml:space="preserve">       ↓</w:t>
      </w:r>
    </w:p>
    <w:p>
      <w:r>
        <w:rPr>
          <w:rFonts w:ascii="Courier New" w:hAnsi="Courier New"/>
          <w:sz w:val="18"/>
        </w:rPr>
        <w:t>[Thiết bị AI-X1 ghi nhận]</w:t>
      </w:r>
    </w:p>
    <w:p>
      <w:r>
        <w:rPr>
          <w:rFonts w:ascii="Courier New" w:hAnsi="Courier New"/>
          <w:sz w:val="18"/>
        </w:rPr>
        <w:t xml:space="preserve">       ↓ (TCP/IP polling 3s)</w:t>
      </w:r>
    </w:p>
    <w:p>
      <w:r>
        <w:rPr>
          <w:rFonts w:ascii="Courier New" w:hAnsi="Courier New"/>
          <w:sz w:val="18"/>
        </w:rPr>
        <w:t>[AI-X1 Collector (C# .NET)]</w:t>
      </w:r>
    </w:p>
    <w:p>
      <w:r>
        <w:rPr>
          <w:rFonts w:ascii="Courier New" w:hAnsi="Courier New"/>
          <w:sz w:val="18"/>
        </w:rPr>
        <w:t xml:space="preserve">       ↓ POST /api/v1/hardware/scan</w:t>
      </w:r>
    </w:p>
    <w:p>
      <w:r>
        <w:rPr>
          <w:rFonts w:ascii="Courier New" w:hAnsi="Courier New"/>
          <w:sz w:val="18"/>
        </w:rPr>
        <w:t>[Backend Node.js]</w:t>
      </w:r>
    </w:p>
    <w:p>
      <w:r>
        <w:rPr>
          <w:rFonts w:ascii="Courier New" w:hAnsi="Courier New"/>
          <w:sz w:val="18"/>
        </w:rPr>
        <w:t xml:space="preserve">       ↓ Kiểm tra spam (30s debounce)</w:t>
      </w:r>
    </w:p>
    <w:p>
      <w:r>
        <w:rPr>
          <w:rFonts w:ascii="Courier New" w:hAnsi="Courier New"/>
          <w:sz w:val="18"/>
        </w:rPr>
        <w:t xml:space="preserve">       ↓ Tra cứu học sinh theo ma_cham_cong + school_id</w:t>
      </w:r>
    </w:p>
    <w:p>
      <w:r>
        <w:rPr>
          <w:rFonts w:ascii="Courier New" w:hAnsi="Courier New"/>
          <w:sz w:val="18"/>
        </w:rPr>
        <w:t xml:space="preserve">       ↓ INSERT vào attendance_logs</w:t>
      </w:r>
    </w:p>
    <w:p>
      <w:r>
        <w:rPr>
          <w:rFonts w:ascii="Courier New" w:hAnsi="Courier New"/>
          <w:sz w:val="18"/>
        </w:rPr>
        <w:t>[Supabase PostgreSQL]</w:t>
      </w:r>
    </w:p>
    <w:p>
      <w:r>
        <w:rPr>
          <w:rFonts w:ascii="Courier New" w:hAnsi="Courier New"/>
          <w:sz w:val="18"/>
        </w:rPr>
        <w:t xml:space="preserve">       ↓ Lấy FCM token phụ huynh</w:t>
      </w:r>
    </w:p>
    <w:p>
      <w:r>
        <w:rPr>
          <w:rFonts w:ascii="Courier New" w:hAnsi="Courier New"/>
          <w:sz w:val="18"/>
        </w:rPr>
        <w:t>[Backend gửi FCM]</w:t>
      </w:r>
    </w:p>
    <w:p>
      <w:r>
        <w:rPr>
          <w:rFonts w:ascii="Courier New" w:hAnsi="Courier New"/>
          <w:sz w:val="18"/>
        </w:rPr>
        <w:t xml:space="preserve">       ↓</w:t>
      </w:r>
    </w:p>
    <w:p>
      <w:r>
        <w:rPr>
          <w:rFonts w:ascii="Courier New" w:hAnsi="Courier New"/>
          <w:sz w:val="18"/>
        </w:rPr>
        <w:t>[Firebase Cloud Messaging]</w:t>
      </w:r>
    </w:p>
    <w:p>
      <w:r>
        <w:rPr>
          <w:rFonts w:ascii="Courier New" w:hAnsi="Courier New"/>
          <w:sz w:val="18"/>
        </w:rPr>
        <w:t xml:space="preserve">       ↓ Push notification</w:t>
      </w:r>
    </w:p>
    <w:p>
      <w:r>
        <w:rPr>
          <w:rFonts w:ascii="Courier New" w:hAnsi="Courier New"/>
          <w:sz w:val="18"/>
        </w:rPr>
        <w:t>[Ứng dụng phụ huynh (Flutter)]</w:t>
      </w:r>
    </w:p>
    <w:p/>
    <w:p/>
    <w:p>
      <w:r>
        <w:rPr>
          <w:sz w:val="22"/>
        </w:rPr>
        <w:t>### 10.2 Dữ liệu tại mỗi bước</w:t>
      </w:r>
    </w:p>
    <w:p/>
    <w:p>
      <w:r>
        <w:t>| Bước | Dữ liệu truyền đi | Dạng |</w:t>
      </w:r>
    </w:p>
    <w:p>
      <w:r>
        <w:t>|------|------------------|------|</w:t>
      </w:r>
    </w:p>
    <w:p>
      <w:r>
        <w:t>| AI-X1 → Backend | ma_cham_cong, scanned_at, device_serial | JSON/HTTP |</w:t>
      </w:r>
    </w:p>
    <w:p>
      <w:r>
        <w:t>| Backend → DB | student_id, school_id, scanned_at, log_type | SQL INSERT |</w:t>
      </w:r>
    </w:p>
    <w:p>
      <w:r>
        <w:t>| Backend → FCM | fcm_token, title, body, student_info | JSON |</w:t>
      </w:r>
    </w:p>
    <w:p>
      <w:r>
        <w:t>| FCM → App | notification title, body, data payload | Push |</w:t>
      </w:r>
    </w:p>
    <w:p>
      <w:r>
        <w:t>| App hiển thị | Tên học sinh, giờ vào, ảnh | UI Card |</w:t>
      </w:r>
    </w:p>
    <w:p/>
    <w:p>
      <w:r>
        <w:t>--------------------------------------------------</w:t>
      </w:r>
    </w:p>
    <w:p/>
    <w:p>
      <w:r>
        <w:rPr>
          <w:sz w:val="22"/>
        </w:rPr>
        <w:t>## 11. Push Notification Payload (FCM)</w:t>
      </w:r>
    </w:p>
    <w:p/>
    <w:p>
      <w:r>
        <w:rPr>
          <w:sz w:val="22"/>
        </w:rPr>
        <w:t>### 11.1 Cấu trúc payload</w:t>
      </w:r>
    </w:p>
    <w:p/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"token": "device_fcm_token_here",</w:t>
      </w:r>
    </w:p>
    <w:p>
      <w:r>
        <w:rPr>
          <w:rFonts w:ascii="Courier New" w:hAnsi="Courier New"/>
          <w:sz w:val="18"/>
        </w:rPr>
        <w:t xml:space="preserve">  "notification": {</w:t>
      </w:r>
    </w:p>
    <w:p>
      <w:r>
        <w:rPr>
          <w:rFonts w:ascii="Courier New" w:hAnsi="Courier New"/>
          <w:sz w:val="18"/>
        </w:rPr>
        <w:t xml:space="preserve">    "title": "Điểm danh học sinh",</w:t>
      </w:r>
    </w:p>
    <w:p>
      <w:r>
        <w:rPr>
          <w:rFonts w:ascii="Courier New" w:hAnsi="Courier New"/>
          <w:sz w:val="18"/>
        </w:rPr>
        <w:t xml:space="preserve">    "body": "Nguyễn Thị Lan đã vào trường lúc 08:05"</w:t>
      </w:r>
    </w:p>
    <w:p>
      <w:r>
        <w:rPr>
          <w:rFonts w:ascii="Courier New" w:hAnsi="Courier New"/>
          <w:sz w:val="18"/>
        </w:rPr>
        <w:t xml:space="preserve">  },</w:t>
      </w:r>
    </w:p>
    <w:p>
      <w:r>
        <w:rPr>
          <w:rFonts w:ascii="Courier New" w:hAnsi="Courier New"/>
          <w:sz w:val="18"/>
        </w:rPr>
        <w:t xml:space="preserve">  "data": {</w:t>
      </w:r>
    </w:p>
    <w:p>
      <w:r>
        <w:rPr>
          <w:rFonts w:ascii="Courier New" w:hAnsi="Courier New"/>
          <w:sz w:val="18"/>
        </w:rPr>
        <w:t xml:space="preserve">    "type": "attendance",</w:t>
      </w:r>
    </w:p>
    <w:p>
      <w:r>
        <w:rPr>
          <w:rFonts w:ascii="Courier New" w:hAnsi="Courier New"/>
          <w:sz w:val="18"/>
        </w:rPr>
        <w:t xml:space="preserve">    "student_code": "HS0085",</w:t>
      </w:r>
    </w:p>
    <w:p>
      <w:r>
        <w:rPr>
          <w:rFonts w:ascii="Courier New" w:hAnsi="Courier New"/>
          <w:sz w:val="18"/>
        </w:rPr>
        <w:t xml:space="preserve">    "student_name": "Nguyễn Thị Lan",</w:t>
      </w:r>
    </w:p>
    <w:p>
      <w:r>
        <w:rPr>
          <w:rFonts w:ascii="Courier New" w:hAnsi="Courier New"/>
          <w:sz w:val="18"/>
        </w:rPr>
        <w:t xml:space="preserve">    "scanned_at": "2026-05-21T08:05:32+07:00",</w:t>
      </w:r>
    </w:p>
    <w:p>
      <w:r>
        <w:rPr>
          <w:rFonts w:ascii="Courier New" w:hAnsi="Courier New"/>
          <w:sz w:val="18"/>
        </w:rPr>
        <w:t xml:space="preserve">    "log_type": "check_in",</w:t>
      </w:r>
    </w:p>
    <w:p>
      <w:r>
        <w:rPr>
          <w:rFonts w:ascii="Courier New" w:hAnsi="Courier New"/>
          <w:sz w:val="18"/>
        </w:rPr>
        <w:t xml:space="preserve">    "school_id": "1"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/>
    <w:p/>
    <w:p>
      <w:r>
        <w:rPr>
          <w:sz w:val="22"/>
        </w:rPr>
        <w:t>### 11.2 Các loại notification</w:t>
      </w:r>
    </w:p>
    <w:p>
      <w:r>
        <w:t>| Loại | Tiêu đề | Nội dung mẫu |</w:t>
      </w:r>
    </w:p>
    <w:p>
      <w:r>
        <w:t>|------|---------|--------------|</w:t>
      </w:r>
    </w:p>
    <w:p>
      <w:r>
        <w:t>| check_in | Điểm danh vào trường | "{Tên HS} đã vào trường lúc {giờ}" |</w:t>
      </w:r>
    </w:p>
    <w:p>
      <w:r>
        <w:t>| check_out | Điểm danh ra về | "{Tên HS} đã ra về lúc {giờ}" |</w:t>
      </w:r>
    </w:p>
    <w:p>
      <w:r>
        <w:t>| announcement | Thông báo từ trường | "{Tiêu đề thông báo}" |</w:t>
      </w:r>
    </w:p>
    <w:p>
      <w:r>
        <w:t>| fee_reminder | Nhắc học phí | "Học phí tháng {tháng} đến hạn {ngày}" |</w:t>
      </w:r>
    </w:p>
    <w:p/>
    <w:p>
      <w:r>
        <w:t>--------------------------------------------------</w:t>
      </w:r>
    </w:p>
    <w:p/>
    <w:p>
      <w:r>
        <w:rPr>
          <w:sz w:val="22"/>
        </w:rPr>
        <w:t>**Ngày lập:** 21/05/2026</w:t>
      </w:r>
    </w:p>
    <w:p>
      <w:r>
        <w:rPr>
          <w:sz w:val="22"/>
        </w:rPr>
        <w:t>**Người lập:** SYNO Development Team</w:t>
      </w:r>
    </w:p>
    <w:p>
      <w:r>
        <w:rPr>
          <w:sz w:val="22"/>
        </w:rPr>
        <w:t>**Phiên bản:**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